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36"/>
        </w:rPr>
        <w:t>HARBORVIEW AUTO REPAIR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i w:val="0"/>
          <w:sz w:val="20"/>
        </w:rPr>
        <w:t>1245 Pacific Highway, San Diego, CA 92101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i w:val="0"/>
          <w:sz w:val="20"/>
        </w:rPr>
        <w:t>Phone: (619) 555-0384  |  www.harborviewauto.com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32"/>
        </w:rPr>
        <w:t>SERVICE RECEIPT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Receipt #: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REC-2025-1892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Date: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February 20, 2025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Technician: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Mike Santos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2"/>
        </w:rPr>
        <w:t>CUSTOMER:</w:t>
      </w:r>
    </w:p>
    <w:p>
      <w:pPr>
        <w:spacing w:after="40" w:before="0"/>
      </w:pPr>
      <w:r>
        <w:rPr>
          <w:rFonts w:ascii="Times New Roman" w:hAnsi="Times New Roman"/>
          <w:b/>
          <w:i w:val="0"/>
          <w:sz w:val="22"/>
        </w:rPr>
        <w:t>Linda Petrova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0"/>
        </w:rPr>
        <w:t>Phone: (619) 555-0384</w:t>
      </w:r>
    </w:p>
    <w:p>
      <w:pPr>
        <w:spacing w:after="120" w:before="0"/>
      </w:pPr>
      <w:r>
        <w:rPr>
          <w:rFonts w:ascii="Times New Roman" w:hAnsi="Times New Roman"/>
          <w:b/>
          <w:i w:val="0"/>
          <w:sz w:val="24"/>
        </w:rPr>
        <w:t>SERVICES PERFORMED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Parts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Amount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Brake Pad Replacement (Front &amp; Rear)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Ceramic brake pads (4 sets)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$385.00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Full Synthetic Oil Change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5W-30 synthetic oil, filter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$89.95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Tire Rotation (4 wheels)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20"/>
              </w:rPr>
              <w:t>N/A</w:t>
            </w:r>
          </w:p>
        </w:tc>
        <w:tc>
          <w:tcPr>
            <w:tcW w:type="dxa" w:w="288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$45.00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</w:pPr>
            <w:r/>
            <w:r>
              <w:rPr>
                <w:b/>
                <w:sz w:val="20"/>
              </w:rPr>
              <w:t>Subtotal: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$637.91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/>
            <w:r>
              <w:rPr>
                <w:b/>
                <w:sz w:val="20"/>
              </w:rPr>
              <w:t>Tax (7.75%):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 w:val="0"/>
                <w:sz w:val="20"/>
              </w:rPr>
              <w:t>$49.54</w:t>
            </w:r>
          </w:p>
        </w:tc>
      </w:tr>
      <w:tr>
        <w:tc>
          <w:tcPr>
            <w:tcW w:type="dxa" w:w="4320"/>
          </w:tcPr>
          <w:p>
            <w:pPr>
              <w:jc w:val="right"/>
            </w:pPr>
            <w:r/>
            <w:r>
              <w:rPr>
                <w:b/>
                <w:sz w:val="22"/>
              </w:rPr>
              <w:t>TOTAL: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b/>
                <w:sz w:val="22"/>
              </w:rPr>
              <w:t>$687.45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80" w:before="0"/>
      </w:pPr>
      <w:r>
        <w:rPr>
          <w:rFonts w:ascii="Times New Roman" w:hAnsi="Times New Roman"/>
          <w:b/>
          <w:i w:val="0"/>
          <w:sz w:val="22"/>
        </w:rPr>
        <w:t>PAYMENT: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0"/>
        </w:rPr>
        <w:t>Visa ending in 4521 - Approved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i w:val="0"/>
          <w:sz w:val="18"/>
        </w:rPr>
        <w:t>Harborview Auto Repair  |  1245 Pacific Highway, San Diego, CA 92101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/>
          <w:sz w:val="18"/>
        </w:rPr>
        <w:t>Thank you for choosing Harborview Auto Repair!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