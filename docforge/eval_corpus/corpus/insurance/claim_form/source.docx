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32"/>
        </w:rPr>
        <w:t>INSURANCE CLAIM FORM</w:t>
      </w:r>
    </w:p>
    <w:p>
      <w:pPr>
        <w:spacing w:after="80" w:before="0"/>
        <w:jc w:val="center"/>
      </w:pPr>
      <w:r>
        <w:rPr>
          <w:rFonts w:ascii="Times New Roman" w:hAnsi="Times New Roman"/>
          <w:b/>
          <w:i w:val="0"/>
          <w:sz w:val="26"/>
        </w:rPr>
        <w:t>SOUTHERN FIDELITY INSURANCE</w:t>
      </w:r>
    </w:p>
    <w:p>
      <w:pPr>
        <w:spacing w:after="240" w:before="0"/>
      </w:pPr>
      <w:r>
        <w:rPr>
          <w:rFonts w:ascii="Times New Roman" w:hAnsi="Times New Roman"/>
          <w:b w:val="0"/>
          <w:i w:val="0"/>
          <w:sz w:val="16"/>
        </w:rPr>
        <w:t>────────────────────────────────────────────────────────────────────────</w:t>
      </w:r>
    </w:p>
    <w:p>
      <w:pPr>
        <w:spacing w:after="120" w:before="0"/>
      </w:pPr>
      <w:r>
        <w:rPr>
          <w:rFonts w:ascii="Times New Roman" w:hAnsi="Times New Roman"/>
          <w:b/>
          <w:i w:val="0"/>
          <w:sz w:val="24"/>
        </w:rPr>
        <w:t>CLAIM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Claim Date:</w:t>
            </w:r>
          </w:p>
        </w:tc>
        <w:tc>
          <w:tcPr>
            <w:tcW w:type="dxa" w:w="2160"/>
          </w:tcPr>
          <w:p>
            <w:r/>
            <w:r>
              <w:rPr>
                <w:b w:val="0"/>
                <w:sz w:val="18"/>
              </w:rPr>
              <w:t>December 20, 2024</w:t>
            </w:r>
          </w:p>
        </w:tc>
        <w:tc>
          <w:tcPr>
            <w:tcW w:type="dxa" w:w="2160"/>
          </w:tcPr>
          <w:p>
            <w:r/>
            <w:r>
              <w:rPr>
                <w:b/>
                <w:sz w:val="18"/>
              </w:rPr>
              <w:t>Policy Number:</w:t>
            </w:r>
          </w:p>
        </w:tc>
        <w:tc>
          <w:tcPr>
            <w:tcW w:type="dxa" w:w="2160"/>
          </w:tcPr>
          <w:p>
            <w:r/>
            <w:r>
              <w:rPr>
                <w:b w:val="0"/>
                <w:sz w:val="18"/>
              </w:rPr>
              <w:t>SF-AUTO-2023-99210</w:t>
            </w:r>
          </w:p>
        </w:tc>
      </w:tr>
      <w:tr>
        <w:tc>
          <w:tcPr>
            <w:tcW w:type="dxa" w:w="2160"/>
          </w:tcPr>
          <w:p>
            <w:r/>
            <w:r>
              <w:rPr>
                <w:b/>
                <w:sz w:val="18"/>
              </w:rPr>
              <w:t>Type of Loss:</w:t>
            </w:r>
          </w:p>
        </w:tc>
        <w:tc>
          <w:tcPr>
            <w:tcW w:type="dxa" w:w="2160"/>
          </w:tcPr>
          <w:p>
            <w:r/>
            <w:r>
              <w:rPr>
                <w:b w:val="0"/>
                <w:sz w:val="18"/>
              </w:rPr>
              <w:t>Automobile collision</w:t>
            </w:r>
          </w:p>
        </w:tc>
        <w:tc>
          <w:tcPr>
            <w:tcW w:type="dxa" w:w="2160"/>
          </w:tcPr>
          <w:p>
            <w:r/>
            <w:r>
              <w:rPr>
                <w:b/>
                <w:sz w:val="18"/>
              </w:rPr>
              <w:t>Date of Loss:</w:t>
            </w:r>
          </w:p>
        </w:tc>
        <w:tc>
          <w:tcPr>
            <w:tcW w:type="dxa" w:w="2160"/>
          </w:tcPr>
          <w:p>
            <w:r/>
            <w:r>
              <w:rPr>
                <w:b w:val="0"/>
                <w:sz w:val="18"/>
              </w:rPr>
              <w:t>December 18, 2024</w:t>
            </w:r>
          </w:p>
        </w:tc>
      </w:tr>
      <w:tr>
        <w:tc>
          <w:tcPr>
            <w:tcW w:type="dxa" w:w="2160"/>
          </w:tcPr>
          <w:p>
            <w:r/>
            <w:r>
              <w:rPr>
                <w:b/>
                <w:sz w:val="18"/>
              </w:rPr>
              <w:t>Time of Loss:</w:t>
            </w:r>
          </w:p>
        </w:tc>
        <w:tc>
          <w:tcPr>
            <w:tcW w:type="dxa" w:w="2160"/>
          </w:tcPr>
          <w:p>
            <w:r/>
            <w:r>
              <w:rPr>
                <w:b w:val="0"/>
                <w:sz w:val="18"/>
              </w:rPr>
              <w:t>3:45 PM</w:t>
            </w:r>
          </w:p>
        </w:tc>
        <w:tc>
          <w:tcPr>
            <w:tcW w:type="dxa" w:w="2160"/>
          </w:tcPr>
          <w:p>
            <w:r/>
            <w:r>
              <w:rPr>
                <w:b/>
                <w:sz w:val="18"/>
              </w:rPr>
              <w:t>Police Report #:</w:t>
            </w:r>
          </w:p>
        </w:tc>
        <w:tc>
          <w:tcPr>
            <w:tcW w:type="dxa" w:w="2160"/>
          </w:tcPr>
          <w:p>
            <w:r/>
            <w:r>
              <w:rPr>
                <w:b w:val="0"/>
                <w:sz w:val="18"/>
              </w:rPr>
              <w:t>NPD-2024-45678</w:t>
            </w:r>
          </w:p>
        </w:tc>
      </w:tr>
    </w:tbl>
    <w:p>
      <w:pPr>
        <w:spacing w:after="160" w:before="0"/>
      </w:pPr>
      <w:r>
        <w:rPr>
          <w:rFonts w:ascii="Times New Roman" w:hAnsi="Times New Roman"/>
          <w:b w:val="0"/>
          <w:i w:val="0"/>
          <w:sz w:val="12"/>
        </w:rPr>
      </w:r>
    </w:p>
    <w:p>
      <w:pPr>
        <w:spacing w:after="120" w:before="0"/>
      </w:pPr>
      <w:r>
        <w:rPr>
          <w:rFonts w:ascii="Times New Roman" w:hAnsi="Times New Roman"/>
          <w:b/>
          <w:i w:val="0"/>
          <w:sz w:val="24"/>
        </w:rPr>
        <w:t>CLAIMANT INFORMATION</w:t>
      </w:r>
    </w:p>
    <w:p>
      <w:pPr>
        <w:spacing w:after="80" w:before="0"/>
      </w:pPr>
      <w:r>
        <w:rPr>
          <w:rFonts w:ascii="Times New Roman" w:hAnsi="Times New Roman"/>
          <w:b w:val="0"/>
          <w:i w:val="0"/>
          <w:sz w:val="22"/>
        </w:rPr>
        <w:t>Name: Teresa Beaumont</w:t>
      </w:r>
    </w:p>
    <w:p>
      <w:pPr>
        <w:spacing w:after="80" w:before="0"/>
      </w:pPr>
      <w:r>
        <w:rPr>
          <w:rFonts w:ascii="Times New Roman" w:hAnsi="Times New Roman"/>
          <w:b w:val="0"/>
          <w:i w:val="0"/>
          <w:sz w:val="22"/>
        </w:rPr>
        <w:t>Address: 234 Willow Creek Road, Nashville, TN 37205</w:t>
      </w:r>
    </w:p>
    <w:p>
      <w:pPr>
        <w:spacing w:after="240" w:before="0"/>
      </w:pPr>
      <w:r>
        <w:rPr>
          <w:rFonts w:ascii="Times New Roman" w:hAnsi="Times New Roman"/>
          <w:b w:val="0"/>
          <w:i w:val="0"/>
          <w:sz w:val="22"/>
        </w:rPr>
        <w:t>Insurer: Southern Fidelity Insurance</w:t>
      </w:r>
    </w:p>
    <w:p>
      <w:pPr>
        <w:spacing w:after="120" w:before="0"/>
      </w:pPr>
      <w:r>
        <w:rPr>
          <w:rFonts w:ascii="Times New Roman" w:hAnsi="Times New Roman"/>
          <w:b/>
          <w:i w:val="0"/>
          <w:sz w:val="24"/>
        </w:rPr>
        <w:t>VEHICLE INFORMATION</w:t>
      </w:r>
    </w:p>
    <w:p>
      <w:pPr>
        <w:spacing w:after="80" w:before="0"/>
      </w:pPr>
      <w:r>
        <w:rPr>
          <w:rFonts w:ascii="Times New Roman" w:hAnsi="Times New Roman"/>
          <w:b w:val="0"/>
          <w:i w:val="0"/>
          <w:sz w:val="22"/>
        </w:rPr>
        <w:t>Vehicle: 2022 Honda Accord</w:t>
      </w:r>
    </w:p>
    <w:p>
      <w:pPr>
        <w:spacing w:after="80" w:before="0"/>
      </w:pPr>
      <w:r>
        <w:rPr>
          <w:rFonts w:ascii="Times New Roman" w:hAnsi="Times New Roman"/>
          <w:b w:val="0"/>
          <w:i w:val="0"/>
          <w:sz w:val="22"/>
        </w:rPr>
        <w:t>VIN: 1HGCV2F34NA123456</w:t>
      </w:r>
    </w:p>
    <w:p>
      <w:pPr>
        <w:spacing w:after="240" w:before="0"/>
      </w:pPr>
      <w:r>
        <w:rPr>
          <w:rFonts w:ascii="Times New Roman" w:hAnsi="Times New Roman"/>
          <w:b w:val="0"/>
          <w:i w:val="0"/>
          <w:sz w:val="22"/>
        </w:rPr>
        <w:t>Estimated Damage: $8,500.00</w:t>
      </w:r>
    </w:p>
    <w:p>
      <w:pPr>
        <w:spacing w:after="120" w:before="0"/>
      </w:pPr>
      <w:r>
        <w:rPr>
          <w:rFonts w:ascii="Times New Roman" w:hAnsi="Times New Roman"/>
          <w:b/>
          <w:i w:val="0"/>
          <w:sz w:val="24"/>
        </w:rPr>
        <w:t>LOSS DETAILS</w:t>
      </w:r>
    </w:p>
    <w:p>
      <w:pPr>
        <w:spacing w:after="80" w:before="0"/>
      </w:pPr>
      <w:r>
        <w:rPr>
          <w:rFonts w:ascii="Times New Roman" w:hAnsi="Times New Roman"/>
          <w:b w:val="0"/>
          <w:i w:val="0"/>
          <w:sz w:val="22"/>
        </w:rPr>
        <w:t>Location of Loss: Intersection of Broadway and 5th Avenue, Nashville, TN</w:t>
      </w:r>
    </w:p>
    <w:p>
      <w:pPr>
        <w:spacing w:after="240" w:before="0"/>
      </w:pPr>
      <w:r>
        <w:rPr>
          <w:rFonts w:ascii="Times New Roman" w:hAnsi="Times New Roman"/>
          <w:b w:val="0"/>
          <w:i w:val="0"/>
          <w:sz w:val="22"/>
        </w:rPr>
        <w:t>Description: Rear-ended at red light by uninsured motorist. Beaumont was stopped at the intersection of Broadway and 5th Avenue when the other vehicle struck the rear of the 2022 Honda Accord. Police report NPD-2024-45678 was filed at the scene.</w:t>
      </w:r>
    </w:p>
    <w:p>
      <w:pPr>
        <w:spacing w:after="120" w:before="0"/>
      </w:pPr>
      <w:r>
        <w:rPr>
          <w:rFonts w:ascii="Times New Roman" w:hAnsi="Times New Roman"/>
          <w:b/>
          <w:i w:val="0"/>
          <w:sz w:val="24"/>
        </w:rPr>
        <w:t>CLAIMANT CERTIFICATION</w:t>
      </w:r>
    </w:p>
    <w:p>
      <w:pPr>
        <w:spacing w:after="240" w:before="0"/>
      </w:pPr>
      <w:r>
        <w:rPr>
          <w:rFonts w:ascii="Times New Roman" w:hAnsi="Times New Roman"/>
          <w:b w:val="0"/>
          <w:i w:val="0"/>
          <w:sz w:val="20"/>
        </w:rPr>
        <w:t>I, Teresa Beaumont, hereby certify that the information provided above is true and accurate to the best of my knowledge. I authorize Southern Fidelity Insurance to investigate and process this claim under policy SF-AUTO-2023-99210.</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val="0"/>
          <w:i w:val="0"/>
          <w:sz w:val="20"/>
        </w:rPr>
        <w:t>Teresa Beaumont</w:t>
      </w:r>
    </w:p>
    <w:p>
      <w:pPr>
        <w:spacing w:after="120" w:before="0"/>
      </w:pPr>
      <w:r>
        <w:rPr>
          <w:rFonts w:ascii="Times New Roman" w:hAnsi="Times New Roman"/>
          <w:b w:val="0"/>
          <w:i w:val="0"/>
          <w:sz w:val="20"/>
        </w:rPr>
        <w:t>Date: December 20,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