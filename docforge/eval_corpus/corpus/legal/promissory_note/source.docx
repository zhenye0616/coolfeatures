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32"/>
        </w:rPr>
        <w:t>PROMISSORY NOTE</w:t>
      </w:r>
    </w:p>
    <w:p>
      <w:pPr>
        <w:spacing w:after="80" w:before="0"/>
        <w:jc w:val="center"/>
      </w:pPr>
      <w:r>
        <w:rPr>
          <w:rFonts w:ascii="Times New Roman" w:hAnsi="Times New Roman"/>
          <w:b/>
          <w:i w:val="0"/>
          <w:sz w:val="24"/>
        </w:rPr>
        <w:t>Principal Amount: $75,000.00</w:t>
      </w:r>
    </w:p>
    <w:p>
      <w:pPr>
        <w:spacing w:after="80" w:before="0"/>
        <w:jc w:val="center"/>
      </w:pPr>
      <w:r>
        <w:rPr>
          <w:rFonts w:ascii="Times New Roman" w:hAnsi="Times New Roman"/>
          <w:b w:val="0"/>
          <w:i w:val="0"/>
          <w:sz w:val="22"/>
        </w:rPr>
        <w:t>Date of Execution: January 15, 2025</w:t>
      </w:r>
    </w:p>
    <w:p>
      <w:pPr>
        <w:spacing w:after="360" w:before="0"/>
        <w:jc w:val="center"/>
      </w:pPr>
      <w:r>
        <w:rPr>
          <w:rFonts w:ascii="Times New Roman" w:hAnsi="Times New Roman"/>
          <w:b w:val="0"/>
          <w:i w:val="0"/>
          <w:sz w:val="22"/>
        </w:rPr>
        <w:t>Chicago, Illinois</w:t>
      </w:r>
    </w:p>
    <w:p>
      <w:pPr>
        <w:spacing w:after="240" w:before="0"/>
      </w:pPr>
      <w:r>
        <w:rPr>
          <w:rFonts w:ascii="Times New Roman" w:hAnsi="Times New Roman"/>
          <w:b w:val="0"/>
          <w:i w:val="0"/>
          <w:sz w:val="22"/>
        </w:rPr>
        <w:t>FOR VALUE RECEIVED, Jason Patel, an individual residing at 567 Riverside Drive, Chicago, IL 60601 (hereinafter referred to as the "Borrower" or "Patel"), promises to pay to the order of Great Lakes Credit Union, a financial institution with its principal office at 1400 Michigan Avenue, Chicago, IL 60605 (hereinafter referred to as the "Lender" or "Great Lakes"), the principal sum of Seventy-Five Thousand Dollars ($75,000.00), together with interest thereon as set forth below.</w:t>
      </w:r>
    </w:p>
    <w:p>
      <w:pPr>
        <w:spacing w:after="120" w:before="200"/>
      </w:pPr>
      <w:r>
        <w:rPr>
          <w:rFonts w:ascii="Times New Roman" w:hAnsi="Times New Roman"/>
          <w:b/>
          <w:i w:val="0"/>
          <w:sz w:val="24"/>
        </w:rPr>
        <w:t>1. INTEREST RATE</w:t>
      </w:r>
    </w:p>
    <w:p>
      <w:pPr>
        <w:spacing w:after="200" w:before="0"/>
      </w:pPr>
      <w:r>
        <w:rPr>
          <w:rFonts w:ascii="Times New Roman" w:hAnsi="Times New Roman"/>
          <w:b w:val="0"/>
          <w:i w:val="0"/>
          <w:sz w:val="22"/>
        </w:rPr>
        <w:t>The unpaid principal balance of this Promissory Note shall bear interest at a fixed rate of 6.5% per annum, calculated on a 365-day year basis.</w:t>
      </w:r>
    </w:p>
    <w:p>
      <w:pPr>
        <w:spacing w:after="120" w:before="200"/>
      </w:pPr>
      <w:r>
        <w:rPr>
          <w:rFonts w:ascii="Times New Roman" w:hAnsi="Times New Roman"/>
          <w:b/>
          <w:i w:val="0"/>
          <w:sz w:val="24"/>
        </w:rPr>
        <w:t>2. PAYMENT TERMS</w:t>
      </w:r>
    </w:p>
    <w:p>
      <w:pPr>
        <w:spacing w:after="120" w:before="0"/>
      </w:pPr>
      <w:r>
        <w:rPr>
          <w:rFonts w:ascii="Times New Roman" w:hAnsi="Times New Roman"/>
          <w:b w:val="0"/>
          <w:i w:val="0"/>
          <w:sz w:val="22"/>
        </w:rPr>
        <w:t>Patel shall make monthly payments of $1,467.00 to GREAT LAKES CREDIT UNION, commencing on February 15, 2025, and continuing on the 15th day of each month thereafter until the Maturity Date.</w:t>
      </w:r>
    </w:p>
    <w:p>
      <w:pPr>
        <w:spacing w:after="200" w:before="0"/>
      </w:pPr>
      <w:r>
        <w:rPr>
          <w:rFonts w:ascii="Times New Roman" w:hAnsi="Times New Roman"/>
          <w:b w:val="0"/>
          <w:i w:val="0"/>
          <w:sz w:val="22"/>
        </w:rPr>
        <w:t>All payments shall be applied first to accrued interest and then to the reduction of the principal balance. Payments shall be made to Great Lakes Credit Union at the address listed above or as otherwise directed in writing.</w:t>
      </w:r>
    </w:p>
    <w:p>
      <w:pPr>
        <w:spacing w:after="120" w:before="200"/>
      </w:pPr>
      <w:r>
        <w:rPr>
          <w:rFonts w:ascii="Times New Roman" w:hAnsi="Times New Roman"/>
          <w:b/>
          <w:i w:val="0"/>
          <w:sz w:val="24"/>
        </w:rPr>
        <w:t>3. MATURITY DATE</w:t>
      </w:r>
    </w:p>
    <w:p>
      <w:pPr>
        <w:spacing w:after="200" w:before="0"/>
      </w:pPr>
      <w:r>
        <w:rPr>
          <w:rFonts w:ascii="Times New Roman" w:hAnsi="Times New Roman"/>
          <w:b w:val="0"/>
          <w:i w:val="0"/>
          <w:sz w:val="22"/>
        </w:rPr>
        <w:t>The entire unpaid principal balance, together with all accrued and unpaid interest, shall be due and payable in full on January 15, 2030 (the "Maturity Date"). Jason Patel may prepay this Note in whole or in part at any time without penalty.</w:t>
      </w:r>
    </w:p>
    <w:p>
      <w:pPr>
        <w:spacing w:after="120" w:before="200"/>
      </w:pPr>
      <w:r>
        <w:rPr>
          <w:rFonts w:ascii="Times New Roman" w:hAnsi="Times New Roman"/>
          <w:b/>
          <w:i w:val="0"/>
          <w:sz w:val="24"/>
        </w:rPr>
        <w:t>4. LATE PAYMENTS AND DEFAULT</w:t>
      </w:r>
    </w:p>
    <w:p>
      <w:pPr>
        <w:spacing w:after="200" w:before="0"/>
      </w:pPr>
      <w:r>
        <w:rPr>
          <w:rFonts w:ascii="Times New Roman" w:hAnsi="Times New Roman"/>
          <w:b w:val="0"/>
          <w:i w:val="0"/>
          <w:sz w:val="22"/>
        </w:rPr>
        <w:t>If any payment is not received by Great Lakes within 10 days of its due date, Patel shall pay a late fee of $50 or 5% of the overdue payment amount, whichever is greater. If Patel fails to make any payment within 30 days of its due date, the entire unpaid balance shall, at the option of GREAT LAKES CREDIT UNION, become immediately due and payable.</w:t>
      </w:r>
    </w:p>
    <w:p>
      <w:pPr>
        <w:spacing w:after="120" w:before="200"/>
      </w:pPr>
      <w:r>
        <w:rPr>
          <w:rFonts w:ascii="Times New Roman" w:hAnsi="Times New Roman"/>
          <w:b/>
          <w:i w:val="0"/>
          <w:sz w:val="24"/>
        </w:rPr>
        <w:t>5. SECURITY</w:t>
      </w:r>
    </w:p>
    <w:p>
      <w:pPr>
        <w:spacing w:after="200" w:before="0"/>
      </w:pPr>
      <w:r>
        <w:rPr>
          <w:rFonts w:ascii="Times New Roman" w:hAnsi="Times New Roman"/>
          <w:b w:val="0"/>
          <w:i w:val="0"/>
          <w:sz w:val="22"/>
        </w:rPr>
        <w:t>This Promissory Note is unsecured. Jason Patel acknowledges that failure to repay this Note may result in legal action by Great Lakes Credit Union to recover the outstanding balance.</w:t>
      </w:r>
    </w:p>
    <w:p>
      <w:pPr>
        <w:spacing w:after="120" w:before="200"/>
      </w:pPr>
      <w:r>
        <w:rPr>
          <w:rFonts w:ascii="Times New Roman" w:hAnsi="Times New Roman"/>
          <w:b/>
          <w:i w:val="0"/>
          <w:sz w:val="24"/>
        </w:rPr>
        <w:t>6. GOVERNING LAW</w:t>
      </w:r>
    </w:p>
    <w:p>
      <w:pPr>
        <w:spacing w:after="200" w:before="0"/>
      </w:pPr>
      <w:r>
        <w:rPr>
          <w:rFonts w:ascii="Times New Roman" w:hAnsi="Times New Roman"/>
          <w:b w:val="0"/>
          <w:i w:val="0"/>
          <w:sz w:val="22"/>
        </w:rPr>
        <w:t>This Promissory Note shall be governed by and construed in accordance with the laws of the State of Illinois. Any disputes shall be subject to the exclusive jurisdiction of the courts of Cook County, Illinois.</w:t>
      </w:r>
    </w:p>
    <w:p>
      <w:pPr>
        <w:spacing w:after="120" w:before="200"/>
      </w:pPr>
      <w:r>
        <w:rPr>
          <w:rFonts w:ascii="Times New Roman" w:hAnsi="Times New Roman"/>
          <w:b/>
          <w:i w:val="0"/>
          <w:sz w:val="24"/>
        </w:rPr>
        <w:t>7. WAIVER</w:t>
      </w:r>
    </w:p>
    <w:p>
      <w:pPr>
        <w:spacing w:after="360" w:before="0"/>
      </w:pPr>
      <w:r>
        <w:rPr>
          <w:rFonts w:ascii="Times New Roman" w:hAnsi="Times New Roman"/>
          <w:b w:val="0"/>
          <w:i w:val="0"/>
          <w:sz w:val="22"/>
        </w:rPr>
        <w:t>Patel and all endorsers and guarantors of this Note hereby waive presentment, demand for payment, notice of dishonor, protest, and all other notices in connection with the delivery, acceptance, performance, default, or enforcement of this Note.</w:t>
      </w:r>
    </w:p>
    <w:p>
      <w:pPr>
        <w:spacing w:after="480" w:before="0"/>
      </w:pPr>
      <w:r>
        <w:rPr>
          <w:rFonts w:ascii="Times New Roman" w:hAnsi="Times New Roman"/>
          <w:b w:val="0"/>
          <w:i w:val="0"/>
          <w:sz w:val="22"/>
        </w:rPr>
        <w:t>IN WITNESS WHEREOF, the Borrower has executed this Promissory Note as of the date first written above.</w:t>
      </w:r>
    </w:p>
    <w:p>
      <w:pPr>
        <w:spacing w:after="80" w:before="0"/>
      </w:pPr>
      <w:r>
        <w:rPr>
          <w:rFonts w:ascii="Times New Roman" w:hAnsi="Times New Roman"/>
          <w:b/>
          <w:i w:val="0"/>
          <w:sz w:val="22"/>
        </w:rPr>
        <w:t>BORROWER:</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Jason Patel</w:t>
      </w:r>
    </w:p>
    <w:p>
      <w:pPr>
        <w:spacing w:after="360" w:before="0"/>
      </w:pPr>
      <w:r>
        <w:rPr>
          <w:rFonts w:ascii="Times New Roman" w:hAnsi="Times New Roman"/>
          <w:b w:val="0"/>
          <w:i w:val="0"/>
          <w:sz w:val="20"/>
        </w:rPr>
        <w:t>567 Riverside Drive, Chicago, IL 60601</w:t>
      </w:r>
    </w:p>
    <w:p>
      <w:pPr>
        <w:spacing w:after="80" w:before="0"/>
      </w:pPr>
      <w:r>
        <w:rPr>
          <w:rFonts w:ascii="Times New Roman" w:hAnsi="Times New Roman"/>
          <w:b/>
          <w:i w:val="0"/>
          <w:sz w:val="22"/>
        </w:rPr>
        <w:t>LENDER:</w:t>
      </w:r>
    </w:p>
    <w:p>
      <w:pPr>
        <w:spacing w:after="480" w:before="0"/>
      </w:pPr>
      <w:r>
        <w:rPr>
          <w:rFonts w:ascii="Times New Roman" w:hAnsi="Times New Roman"/>
          <w:b/>
          <w:i w:val="0"/>
          <w:sz w:val="22"/>
        </w:rPr>
        <w:t>GREAT LAKES CREDIT UNION</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Authorized Representative</w:t>
      </w:r>
    </w:p>
    <w:p>
      <w:pPr>
        <w:spacing w:after="120" w:before="0"/>
      </w:pPr>
      <w:r>
        <w:rPr>
          <w:rFonts w:ascii="Times New Roman" w:hAnsi="Times New Roman"/>
          <w:b w:val="0"/>
          <w:i w:val="0"/>
          <w:sz w:val="20"/>
        </w:rPr>
        <w:t>1400 Michigan Avenue, Chicago, IL 60605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