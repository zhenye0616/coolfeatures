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32"/>
        </w:rPr>
        <w:t>CRESTWOOD UNIVERSITY</w:t>
      </w:r>
    </w:p>
    <w:p>
      <w:pPr>
        <w:spacing w:after="40" w:before="0"/>
        <w:jc w:val="center"/>
      </w:pPr>
      <w:r>
        <w:rPr>
          <w:rFonts w:ascii="Times New Roman" w:hAnsi="Times New Roman"/>
          <w:b w:val="0"/>
          <w:i w:val="0"/>
          <w:sz w:val="20"/>
        </w:rPr>
        <w:t>400 University Circle, Charlotte, NC 28202</w:t>
      </w:r>
    </w:p>
    <w:p>
      <w:pPr>
        <w:spacing w:after="40" w:before="0"/>
        <w:jc w:val="center"/>
      </w:pPr>
      <w:r>
        <w:rPr>
          <w:rFonts w:ascii="Times New Roman" w:hAnsi="Times New Roman"/>
          <w:b w:val="0"/>
          <w:i/>
          <w:sz w:val="20"/>
        </w:rPr>
        <w:t>Office of Financial Aid and Scholarships</w:t>
      </w:r>
    </w:p>
    <w:p>
      <w:pPr>
        <w:spacing w:after="360" w:before="0"/>
      </w:pPr>
      <w:r>
        <w:rPr>
          <w:rFonts w:ascii="Times New Roman" w:hAnsi="Times New Roman"/>
          <w:b w:val="0"/>
          <w:i w:val="0"/>
          <w:sz w:val="16"/>
        </w:rPr>
        <w:t>────────────────────────────────────────────────────────────────────────</w:t>
      </w:r>
    </w:p>
    <w:p>
      <w:pPr>
        <w:spacing w:after="240" w:before="0"/>
      </w:pPr>
      <w:r>
        <w:rPr>
          <w:rFonts w:ascii="Times New Roman" w:hAnsi="Times New Roman"/>
          <w:b w:val="0"/>
          <w:i w:val="0"/>
          <w:sz w:val="22"/>
        </w:rPr>
        <w:t>April 1, 2025</w:t>
      </w:r>
    </w:p>
    <w:p>
      <w:pPr>
        <w:spacing w:after="40" w:before="0"/>
      </w:pPr>
      <w:r>
        <w:rPr>
          <w:rFonts w:ascii="Times New Roman" w:hAnsi="Times New Roman"/>
          <w:b/>
          <w:i w:val="0"/>
          <w:sz w:val="22"/>
        </w:rPr>
        <w:t>Priya Patel</w:t>
      </w:r>
    </w:p>
    <w:p>
      <w:pPr>
        <w:spacing w:after="360" w:before="0"/>
      </w:pPr>
      <w:r>
        <w:rPr>
          <w:rFonts w:ascii="Times New Roman" w:hAnsi="Times New Roman"/>
          <w:b w:val="0"/>
          <w:i w:val="0"/>
          <w:sz w:val="22"/>
        </w:rPr>
        <w:t>Student ID: CU-2024-11234</w:t>
      </w:r>
    </w:p>
    <w:p>
      <w:pPr>
        <w:spacing w:after="240" w:before="0"/>
      </w:pPr>
      <w:r>
        <w:rPr>
          <w:rFonts w:ascii="Times New Roman" w:hAnsi="Times New Roman"/>
          <w:b/>
          <w:i w:val="0"/>
          <w:sz w:val="24"/>
        </w:rPr>
        <w:t>RE: Dean's Merit Scholarship Award</w:t>
      </w:r>
    </w:p>
    <w:p>
      <w:pPr>
        <w:spacing w:after="200" w:before="0"/>
      </w:pPr>
      <w:r>
        <w:rPr>
          <w:rFonts w:ascii="Times New Roman" w:hAnsi="Times New Roman"/>
          <w:b w:val="0"/>
          <w:i w:val="0"/>
          <w:sz w:val="22"/>
        </w:rPr>
        <w:t>Dear Patel,</w:t>
      </w:r>
    </w:p>
    <w:p>
      <w:pPr>
        <w:spacing w:after="200" w:before="0"/>
      </w:pPr>
      <w:r>
        <w:rPr>
          <w:rFonts w:ascii="Times New Roman" w:hAnsi="Times New Roman"/>
          <w:b w:val="0"/>
          <w:i w:val="0"/>
          <w:sz w:val="22"/>
        </w:rPr>
        <w:t>On behalf of Crestwood University, I am delighted to inform you that you have been selected as a recipient of the Dean's Merit Scholarship for the 2025-2026 Academic Year. This scholarship is awarded to students who have demonstrated outstanding academic achievement and leadership potential.</w:t>
      </w:r>
    </w:p>
    <w:p>
      <w:pPr>
        <w:spacing w:after="120" w:before="200"/>
      </w:pPr>
      <w:r>
        <w:rPr>
          <w:rFonts w:ascii="Times New Roman" w:hAnsi="Times New Roman"/>
          <w:b/>
          <w:i w:val="0"/>
          <w:sz w:val="24"/>
        </w:rPr>
        <w:t>AWARD DETAILS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Scholarship Name:</w:t>
            </w:r>
          </w:p>
        </w:tc>
        <w:tc>
          <w:tcPr>
            <w:tcW w:type="dxa" w:w="4320"/>
          </w:tcPr>
          <w:p>
            <w:r/>
            <w:r>
              <w:rPr>
                <w:b w:val="0"/>
                <w:sz w:val="20"/>
              </w:rPr>
              <w:t>Dean's Merit Scholarship</w:t>
            </w:r>
          </w:p>
        </w:tc>
      </w:tr>
      <w:tr>
        <w:tc>
          <w:tcPr>
            <w:tcW w:type="dxa" w:w="4320"/>
          </w:tcPr>
          <w:p>
            <w:r/>
            <w:r>
              <w:rPr>
                <w:b/>
                <w:sz w:val="20"/>
              </w:rPr>
              <w:t>Award Amount:</w:t>
            </w:r>
          </w:p>
        </w:tc>
        <w:tc>
          <w:tcPr>
            <w:tcW w:type="dxa" w:w="4320"/>
          </w:tcPr>
          <w:p>
            <w:r/>
            <w:r>
              <w:rPr>
                <w:b w:val="0"/>
                <w:sz w:val="20"/>
              </w:rPr>
              <w:t>$12,500 per academic year</w:t>
            </w:r>
          </w:p>
        </w:tc>
      </w:tr>
      <w:tr>
        <w:tc>
          <w:tcPr>
            <w:tcW w:type="dxa" w:w="4320"/>
          </w:tcPr>
          <w:p>
            <w:r/>
            <w:r>
              <w:rPr>
                <w:b/>
                <w:sz w:val="20"/>
              </w:rPr>
              <w:t>Award Period:</w:t>
            </w:r>
          </w:p>
        </w:tc>
        <w:tc>
          <w:tcPr>
            <w:tcW w:type="dxa" w:w="4320"/>
          </w:tcPr>
          <w:p>
            <w:r/>
            <w:r>
              <w:rPr>
                <w:b w:val="0"/>
                <w:sz w:val="20"/>
              </w:rPr>
              <w:t>2025-2026 Academic Year</w:t>
            </w:r>
          </w:p>
        </w:tc>
      </w:tr>
      <w:tr>
        <w:tc>
          <w:tcPr>
            <w:tcW w:type="dxa" w:w="4320"/>
          </w:tcPr>
          <w:p>
            <w:r/>
            <w:r>
              <w:rPr>
                <w:b/>
                <w:sz w:val="20"/>
              </w:rPr>
              <w:t>Renewable:</w:t>
            </w:r>
          </w:p>
        </w:tc>
        <w:tc>
          <w:tcPr>
            <w:tcW w:type="dxa" w:w="4320"/>
          </w:tcPr>
          <w:p>
            <w:r/>
            <w:r>
              <w:rPr>
                <w:b w:val="0"/>
                <w:sz w:val="20"/>
              </w:rPr>
              <w:t>Up to 4 years, maintaining 3.5 GPA</w:t>
            </w:r>
          </w:p>
        </w:tc>
      </w:tr>
    </w:tbl>
    <w:p>
      <w:pPr>
        <w:spacing w:after="200" w:before="0"/>
      </w:pPr>
      <w:r>
        <w:rPr>
          <w:rFonts w:ascii="Times New Roman" w:hAnsi="Times New Roman"/>
          <w:b w:val="0"/>
          <w:i w:val="0"/>
          <w:sz w:val="12"/>
        </w:rPr>
      </w:r>
    </w:p>
    <w:p>
      <w:pPr>
        <w:spacing w:after="120" w:before="200"/>
      </w:pPr>
      <w:r>
        <w:rPr>
          <w:rFonts w:ascii="Times New Roman" w:hAnsi="Times New Roman"/>
          <w:b/>
          <w:i w:val="0"/>
          <w:sz w:val="24"/>
        </w:rPr>
        <w:t>TERMS AND CONDITIONS</w:t>
      </w:r>
    </w:p>
    <w:p>
      <w:pPr>
        <w:spacing w:after="120" w:before="0"/>
      </w:pPr>
      <w:r>
        <w:rPr>
          <w:rFonts w:ascii="Times New Roman" w:hAnsi="Times New Roman"/>
          <w:b w:val="0"/>
          <w:i w:val="0"/>
          <w:sz w:val="22"/>
        </w:rPr>
        <w:t>To maintain eligibility for the Dean's Merit Scholarship, Patel must:</w:t>
      </w:r>
    </w:p>
    <w:p>
      <w:pPr>
        <w:pStyle w:val="ListBullet"/>
        <w:spacing w:after="60" w:before="20"/>
      </w:pPr>
      <w:r>
        <w:rPr>
          <w:rFonts w:ascii="Times New Roman" w:hAnsi="Times New Roman"/>
          <w:b w:val="0"/>
          <w:sz w:val="22"/>
        </w:rPr>
        <w:t>Maintain a cumulative GPA of 3.5 or higher</w:t>
      </w:r>
    </w:p>
    <w:p>
      <w:pPr>
        <w:pStyle w:val="ListBullet"/>
        <w:spacing w:after="60" w:before="20"/>
      </w:pPr>
      <w:r>
        <w:rPr>
          <w:rFonts w:ascii="Times New Roman" w:hAnsi="Times New Roman"/>
          <w:b w:val="0"/>
          <w:sz w:val="22"/>
        </w:rPr>
        <w:t>Enroll as a full-time student (minimum 12 credit hours per semester)</w:t>
      </w:r>
    </w:p>
    <w:p>
      <w:pPr>
        <w:pStyle w:val="ListBullet"/>
        <w:spacing w:after="60" w:before="20"/>
      </w:pPr>
      <w:r>
        <w:rPr>
          <w:rFonts w:ascii="Times New Roman" w:hAnsi="Times New Roman"/>
          <w:b w:val="0"/>
          <w:sz w:val="22"/>
        </w:rPr>
        <w:t>Remain in good academic and disciplinary standing at Crestwood University</w:t>
      </w:r>
    </w:p>
    <w:p>
      <w:pPr>
        <w:pStyle w:val="ListBullet"/>
        <w:spacing w:after="60" w:before="20"/>
      </w:pPr>
      <w:r>
        <w:rPr>
          <w:rFonts w:ascii="Times New Roman" w:hAnsi="Times New Roman"/>
          <w:b w:val="0"/>
          <w:sz w:val="22"/>
        </w:rPr>
        <w:t>Complete the scholarship renewal application each spring</w:t>
      </w:r>
    </w:p>
    <w:p>
      <w:pPr>
        <w:spacing w:after="160" w:before="0"/>
      </w:pPr>
      <w:r>
        <w:rPr>
          <w:rFonts w:ascii="Times New Roman" w:hAnsi="Times New Roman"/>
          <w:b w:val="0"/>
          <w:i w:val="0"/>
          <w:sz w:val="12"/>
        </w:rPr>
      </w:r>
    </w:p>
    <w:p>
      <w:pPr>
        <w:spacing w:after="120" w:before="200"/>
      </w:pPr>
      <w:r>
        <w:rPr>
          <w:rFonts w:ascii="Times New Roman" w:hAnsi="Times New Roman"/>
          <w:b/>
          <w:i w:val="0"/>
          <w:sz w:val="24"/>
        </w:rPr>
        <w:t>ACCEPTANCE</w:t>
      </w:r>
    </w:p>
    <w:p>
      <w:pPr>
        <w:spacing w:after="360" w:before="0"/>
      </w:pPr>
      <w:r>
        <w:rPr>
          <w:rFonts w:ascii="Times New Roman" w:hAnsi="Times New Roman"/>
          <w:b w:val="0"/>
          <w:i w:val="0"/>
          <w:sz w:val="22"/>
        </w:rPr>
        <w:t>To accept this scholarship, Priya Patel must sign and return this letter to the Office of Financial Aid and Scholarships by May 1, 2025. Failure to respond by this date will result in forfeiture of the award. Crestwood reserves the right to revoke this scholarship if the conditions above are not met.</w:t>
      </w:r>
    </w:p>
    <w:p>
      <w:pPr>
        <w:spacing w:after="360" w:before="0"/>
      </w:pPr>
      <w:r>
        <w:rPr>
          <w:rFonts w:ascii="Times New Roman" w:hAnsi="Times New Roman"/>
          <w:b w:val="0"/>
          <w:i w:val="0"/>
          <w:sz w:val="22"/>
        </w:rPr>
        <w:t>Congratulations on this achievement, and we look forward to welcoming you to Crestwood University.</w:t>
      </w:r>
    </w:p>
    <w:p>
      <w:pPr>
        <w:spacing w:after="480" w:before="0"/>
      </w:pPr>
      <w:r>
        <w:rPr>
          <w:rFonts w:ascii="Times New Roman" w:hAnsi="Times New Roman"/>
          <w:b w:val="0"/>
          <w:i w:val="0"/>
          <w:sz w:val="22"/>
        </w:rPr>
        <w:t>Sincerely,</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i w:val="0"/>
          <w:sz w:val="22"/>
        </w:rPr>
        <w:t>Dr. Robert Ellis</w:t>
      </w:r>
    </w:p>
    <w:p>
      <w:pPr>
        <w:spacing w:after="40" w:before="0"/>
      </w:pPr>
      <w:r>
        <w:rPr>
          <w:rFonts w:ascii="Times New Roman" w:hAnsi="Times New Roman"/>
          <w:b w:val="0"/>
          <w:i w:val="0"/>
          <w:sz w:val="20"/>
        </w:rPr>
        <w:t>Dean of Admissions</w:t>
      </w:r>
    </w:p>
    <w:p>
      <w:pPr>
        <w:spacing w:after="240" w:before="0"/>
      </w:pPr>
      <w:r>
        <w:rPr>
          <w:rFonts w:ascii="Times New Roman" w:hAnsi="Times New Roman"/>
          <w:b w:val="0"/>
          <w:i w:val="0"/>
          <w:sz w:val="20"/>
        </w:rPr>
        <w:t>Crestwood University</w:t>
      </w:r>
    </w:p>
    <w:p>
      <w:pPr>
        <w:spacing w:after="240" w:before="0"/>
      </w:pPr>
      <w:r>
        <w:rPr>
          <w:rFonts w:ascii="Times New Roman" w:hAnsi="Times New Roman"/>
          <w:b w:val="0"/>
          <w:i w:val="0"/>
          <w:sz w:val="16"/>
        </w:rPr>
        <w:t>────────────────────────────────────────────────────────────────────────</w:t>
      </w:r>
    </w:p>
    <w:p>
      <w:pPr>
        <w:spacing w:after="120" w:before="0"/>
      </w:pPr>
      <w:r>
        <w:rPr>
          <w:rFonts w:ascii="Times New Roman" w:hAnsi="Times New Roman"/>
          <w:b/>
          <w:i w:val="0"/>
          <w:sz w:val="22"/>
        </w:rPr>
        <w:t>STUDENT ACCEPTANCE</w:t>
      </w:r>
    </w:p>
    <w:p>
      <w:pPr>
        <w:spacing w:after="240" w:before="0"/>
      </w:pPr>
      <w:r>
        <w:rPr>
          <w:rFonts w:ascii="Times New Roman" w:hAnsi="Times New Roman"/>
          <w:b w:val="0"/>
          <w:i w:val="0"/>
          <w:sz w:val="22"/>
        </w:rPr>
        <w:t>I, Priya Patel (Student ID: CU-2024-11234), accept the Dean's Merit Scholarship and agree to the terms and conditions outlined above.</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Student Signature</w:t>
      </w:r>
    </w:p>
    <w:p>
      <w:pPr>
        <w:spacing w:after="240" w:before="0"/>
      </w:pPr>
      <w:r>
        <w:rPr>
          <w:rFonts w:ascii="Times New Roman" w:hAnsi="Times New Roman"/>
          <w:b w:val="0"/>
          <w:i w:val="0"/>
          <w:sz w:val="20"/>
        </w:rPr>
        <w:t>Date: _______________</w:t>
      </w:r>
    </w:p>
    <w:p>
      <w:pPr>
        <w:spacing w:after="120" w:before="0"/>
        <w:jc w:val="center"/>
      </w:pPr>
      <w:r>
        <w:rPr>
          <w:rFonts w:ascii="Times New Roman" w:hAnsi="Times New Roman"/>
          <w:b w:val="0"/>
          <w:i/>
          <w:sz w:val="18"/>
        </w:rPr>
        <w:t>CRESTWOOD UNIVERSITY  |  Office of Financial Aid and Scholarships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