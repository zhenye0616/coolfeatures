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/>
          <w:b/>
          <w:i w:val="0"/>
          <w:sz w:val="32"/>
        </w:rPr>
        <w:t>PACIFIC NORTHWEST UNIVERSITY</w:t>
      </w:r>
    </w:p>
    <w:p>
      <w:pPr>
        <w:spacing w:after="40" w:before="0"/>
        <w:jc w:val="center"/>
      </w:pPr>
      <w:r>
        <w:rPr>
          <w:rFonts w:ascii="Times New Roman" w:hAnsi="Times New Roman"/>
          <w:b w:val="0"/>
          <w:i w:val="0"/>
          <w:sz w:val="20"/>
        </w:rPr>
        <w:t>1200 University Boulevard, Eugene, OR 97401</w:t>
      </w:r>
    </w:p>
    <w:p>
      <w:pPr>
        <w:spacing w:after="40" w:before="0"/>
        <w:jc w:val="center"/>
      </w:pPr>
      <w:r>
        <w:rPr>
          <w:rFonts w:ascii="Times New Roman" w:hAnsi="Times New Roman"/>
          <w:b w:val="0"/>
          <w:i/>
          <w:sz w:val="20"/>
        </w:rPr>
        <w:t>Office of the Registrar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360" w:before="0"/>
        <w:jc w:val="center"/>
      </w:pPr>
      <w:r>
        <w:rPr>
          <w:rFonts w:ascii="Times New Roman" w:hAnsi="Times New Roman"/>
          <w:b/>
          <w:i w:val="0"/>
          <w:sz w:val="28"/>
        </w:rPr>
        <w:t>OFFICIAL ACADEMIC TRANSCRIPT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Student Name: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Ryan Mitchell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Student ID: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PNU-2020-45892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Date of Birth: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June 14, 2002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Program: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Bachelor of Science in Computer Science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Date of Enrollment: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Fall 2020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Expected Graduation: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Spring 2025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Cumulative GPA: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3.72 / 4.00</w:t>
            </w:r>
          </w:p>
        </w:tc>
      </w:tr>
    </w:tbl>
    <w:p>
      <w:pPr>
        <w:spacing w:after="240" w:before="0"/>
      </w:pPr>
      <w:r>
        <w:rPr>
          <w:rFonts w:ascii="Times New Roman" w:hAnsi="Times New Roman"/>
          <w:b w:val="0"/>
          <w:i w:val="0"/>
          <w:sz w:val="12"/>
        </w:rPr>
      </w:r>
    </w:p>
    <w:p>
      <w:pPr>
        <w:spacing w:after="120" w:before="200"/>
      </w:pPr>
      <w:r>
        <w:rPr>
          <w:rFonts w:ascii="Times New Roman" w:hAnsi="Times New Roman"/>
          <w:b/>
          <w:i w:val="0"/>
          <w:sz w:val="24"/>
        </w:rPr>
        <w:t>ACADEMIC HONORS</w:t>
      </w:r>
    </w:p>
    <w:p>
      <w:pPr>
        <w:spacing w:after="200" w:before="0"/>
      </w:pPr>
      <w:r>
        <w:rPr>
          <w:rFonts w:ascii="Times New Roman" w:hAnsi="Times New Roman"/>
          <w:b w:val="0"/>
          <w:i w:val="0"/>
          <w:sz w:val="22"/>
        </w:rPr>
        <w:t>Dean's List: Fall 2023, Spring 2024</w:t>
      </w:r>
    </w:p>
    <w:p>
      <w:pPr>
        <w:spacing w:after="120" w:before="200"/>
      </w:pPr>
      <w:r>
        <w:rPr>
          <w:rFonts w:ascii="Times New Roman" w:hAnsi="Times New Roman"/>
          <w:b/>
          <w:i w:val="0"/>
          <w:sz w:val="24"/>
        </w:rPr>
        <w:t>FALL 2023 SEMESTER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Course Code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Credits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Grade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CS 351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Data Structures and Algorithms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CS 362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Operating Systems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MATH 341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Linear Algebra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B+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CS 375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Database Systems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ENGL 210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Technical Writing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A-</w:t>
            </w:r>
          </w:p>
        </w:tc>
      </w:tr>
    </w:tbl>
    <w:p>
      <w:pPr>
        <w:spacing w:after="240" w:before="0"/>
      </w:pPr>
      <w:r>
        <w:rPr>
          <w:rFonts w:ascii="Times New Roman" w:hAnsi="Times New Roman"/>
          <w:b w:val="0"/>
          <w:i/>
          <w:sz w:val="20"/>
        </w:rPr>
        <w:t>Semester GPA: 3.78  |  Credits Earned: 17</w:t>
      </w:r>
    </w:p>
    <w:p>
      <w:pPr>
        <w:spacing w:after="120" w:before="200"/>
      </w:pPr>
      <w:r>
        <w:rPr>
          <w:rFonts w:ascii="Times New Roman" w:hAnsi="Times New Roman"/>
          <w:b/>
          <w:i w:val="0"/>
          <w:sz w:val="24"/>
        </w:rPr>
        <w:t>SPRING 2024 SEMESTER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Course Code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Credits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Grade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CS 410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Machine Learning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CS 425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Computer Networks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CS 461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Software Engineering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STAT 315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Probability and Statistics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B+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CS 490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Senior Capstone Project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</w:t>
            </w:r>
          </w:p>
        </w:tc>
      </w:tr>
    </w:tbl>
    <w:p>
      <w:pPr>
        <w:spacing w:after="240" w:before="0"/>
      </w:pPr>
      <w:r>
        <w:rPr>
          <w:rFonts w:ascii="Times New Roman" w:hAnsi="Times New Roman"/>
          <w:b w:val="0"/>
          <w:i/>
          <w:sz w:val="20"/>
        </w:rPr>
        <w:t>Semester GPA: 3.80  |  Credits Earned: 17</w:t>
      </w:r>
    </w:p>
    <w:p>
      <w:pPr>
        <w:spacing w:after="160" w:before="0"/>
      </w:pPr>
      <w:r>
        <w:rPr>
          <w:rFonts w:ascii="Times New Roman" w:hAnsi="Times New Roman"/>
          <w:b w:val="0"/>
          <w:i w:val="0"/>
          <w:sz w:val="12"/>
        </w:rPr>
      </w:r>
    </w:p>
    <w:p>
      <w:pPr>
        <w:spacing w:after="200" w:before="0"/>
      </w:pPr>
      <w:r>
        <w:rPr>
          <w:rFonts w:ascii="Times New Roman" w:hAnsi="Times New Roman"/>
          <w:b w:val="0"/>
          <w:i/>
          <w:sz w:val="20"/>
        </w:rPr>
        <w:t>This transcript reflects the academic record of Mitchell at Pacific Northwest University. PNU certifies that this is an official document issued by the Office of the Registrar.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2"/>
        </w:rPr>
        <w:t>___________________________________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Dr. Helen Carmichael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0"/>
        </w:rPr>
        <w:t>University Registrar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0"/>
        </w:rPr>
        <w:t>Pacific Northwest University</w:t>
      </w:r>
    </w:p>
    <w:p>
      <w:pPr>
        <w:spacing w:after="120" w:before="0"/>
        <w:jc w:val="center"/>
      </w:pPr>
      <w:r>
        <w:rPr>
          <w:rFonts w:ascii="Times New Roman" w:hAnsi="Times New Roman"/>
          <w:b w:val="0"/>
          <w:i/>
          <w:sz w:val="18"/>
        </w:rPr>
        <w:t>PACIFIC NORTHWEST UNIVERSITY  |  Official Document – Do Not Duplicate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