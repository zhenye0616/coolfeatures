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/>
          <w:b/>
          <w:i w:val="0"/>
          <w:sz w:val="32"/>
        </w:rPr>
        <w:t>NORTHBROOK COLLEGE</w:t>
      </w:r>
    </w:p>
    <w:p>
      <w:pPr>
        <w:spacing w:after="40" w:before="0"/>
        <w:jc w:val="center"/>
      </w:pPr>
      <w:r>
        <w:rPr>
          <w:rFonts w:ascii="Times New Roman" w:hAnsi="Times New Roman"/>
          <w:b w:val="0"/>
          <w:i w:val="0"/>
          <w:sz w:val="20"/>
        </w:rPr>
        <w:t>800 Academic Way, Madison, WI 53703</w:t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360" w:before="0"/>
        <w:jc w:val="center"/>
      </w:pPr>
      <w:r>
        <w:rPr>
          <w:rFonts w:ascii="Times New Roman" w:hAnsi="Times New Roman"/>
          <w:b/>
          <w:i w:val="0"/>
          <w:sz w:val="28"/>
        </w:rPr>
        <w:t>COURSE SYLLABUS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Course Title: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Introduction to Data Analytics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Course Code: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BUS 301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Section: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001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Semester: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Spring 2025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Meeting Time: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Mon/Wed 10:00-11:30 AM, Lecture Hall 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Instructor: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Professor Yuki Tanaka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Office: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Hadley Hall 412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Office Hours: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Tue/Thu 2-4 PM</w:t>
            </w:r>
          </w:p>
        </w:tc>
      </w:tr>
    </w:tbl>
    <w:p>
      <w:pPr>
        <w:spacing w:after="8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240" w:before="0"/>
      </w:pPr>
      <w:r>
        <w:rPr>
          <w:rFonts w:ascii="Times New Roman" w:hAnsi="Times New Roman"/>
          <w:b w:val="0"/>
          <w:i w:val="0"/>
          <w:sz w:val="20"/>
        </w:rPr>
        <w:t>Email: y.tanaka@northbrook.edu  |  Phone: (608) 555-0234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COURSE DESCRIPTION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BUS 301 introduces students to the fundamental concepts and tools of data analytics in a business context. Topics include data collection, cleaning, exploratory analysis, statistical modeling, and data visualization. Students will gain hands-on experience with industry-standard tools. This course is offered by Northbrook College's School of Business and is required for all Business Analytics majors.</w:t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LEARNING OBJECTIVES</w:t>
      </w:r>
    </w:p>
    <w:p>
      <w:pPr>
        <w:pStyle w:val="ListBullet"/>
        <w:spacing w:after="60" w:before="20"/>
      </w:pPr>
      <w:r>
        <w:rPr>
          <w:rFonts w:ascii="Times New Roman" w:hAnsi="Times New Roman"/>
          <w:b w:val="0"/>
          <w:sz w:val="22"/>
        </w:rPr>
        <w:t>Understand core concepts of descriptive and inferential statistics</w:t>
      </w:r>
    </w:p>
    <w:p>
      <w:pPr>
        <w:pStyle w:val="ListBullet"/>
        <w:spacing w:after="60" w:before="20"/>
      </w:pPr>
      <w:r>
        <w:rPr>
          <w:rFonts w:ascii="Times New Roman" w:hAnsi="Times New Roman"/>
          <w:b w:val="0"/>
          <w:sz w:val="22"/>
        </w:rPr>
        <w:t>Apply data cleaning and transformation techniques to real-world datasets</w:t>
      </w:r>
    </w:p>
    <w:p>
      <w:pPr>
        <w:pStyle w:val="ListBullet"/>
        <w:spacing w:after="60" w:before="20"/>
      </w:pPr>
      <w:r>
        <w:rPr>
          <w:rFonts w:ascii="Times New Roman" w:hAnsi="Times New Roman"/>
          <w:b w:val="0"/>
          <w:sz w:val="22"/>
        </w:rPr>
        <w:t>Create effective data visualizations using Python and Tableau</w:t>
      </w:r>
    </w:p>
    <w:p>
      <w:pPr>
        <w:pStyle w:val="ListBullet"/>
        <w:spacing w:after="60" w:before="20"/>
      </w:pPr>
      <w:r>
        <w:rPr>
          <w:rFonts w:ascii="Times New Roman" w:hAnsi="Times New Roman"/>
          <w:b w:val="0"/>
          <w:sz w:val="22"/>
        </w:rPr>
        <w:t>Perform regression analysis and interpret results in a business context</w:t>
      </w:r>
    </w:p>
    <w:p>
      <w:pPr>
        <w:pStyle w:val="ListBullet"/>
        <w:spacing w:after="60" w:before="20"/>
      </w:pPr>
      <w:r>
        <w:rPr>
          <w:rFonts w:ascii="Times New Roman" w:hAnsi="Times New Roman"/>
          <w:b w:val="0"/>
          <w:sz w:val="22"/>
        </w:rPr>
        <w:t>Communicate analytical findings through written reports and presentations</w:t>
      </w:r>
    </w:p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GRADING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Weight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Homework Assignments (5)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Midterm Exam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Final Project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Class Participation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0"/>
              </w:rPr>
              <w:t>Quizzes (4)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20%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WEEKLY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Week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Topic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Reading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Introduction to Data Analytics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Data Types and Collection Methods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Data Cleaning and Preprocessing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Exploratory Data Analysis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4-5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Data Visualization Principles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6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Introduction to Statistical Inference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7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Hypothesis Testing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8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MIDTERM EXAM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Simple Linear Regression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9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Multiple Regression Analysis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10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Logistic Regression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11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Time Series Analysis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12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Machine Learning Overview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13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Ethics in Data Analytics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Ch. 14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Final Project Presentations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spacing w:after="160" w:before="0"/>
      </w:pPr>
      <w:r>
        <w:rPr>
          <w:rFonts w:ascii="Times New Roman" w:hAnsi="Times New Roman"/>
          <w:b w:val="0"/>
          <w:i w:val="0"/>
          <w:sz w:val="12"/>
        </w:rPr>
      </w:r>
    </w:p>
    <w:p>
      <w:pPr>
        <w:spacing w:after="120" w:before="200"/>
      </w:pPr>
      <w:r>
        <w:rPr>
          <w:rFonts w:ascii="Times New Roman" w:hAnsi="Times New Roman"/>
          <w:b/>
          <w:i w:val="0"/>
          <w:sz w:val="24"/>
        </w:rPr>
        <w:t>COURSE POLICIES</w:t>
      </w:r>
    </w:p>
    <w:p>
      <w:pPr>
        <w:spacing w:after="200" w:before="0"/>
      </w:pPr>
      <w:r>
        <w:rPr>
          <w:rFonts w:ascii="Times New Roman" w:hAnsi="Times New Roman"/>
          <w:b w:val="0"/>
          <w:i w:val="0"/>
          <w:sz w:val="22"/>
        </w:rPr>
        <w:t>Attendance is expected at all class sessions. Tanaka reserves the right to lower grades for excessive absences. Late assignments will be penalized 10% per day. Academic integrity violations will be reported to the Northbrook College Dean of Students.</w:t>
      </w:r>
    </w:p>
    <w:p>
      <w:pPr>
        <w:spacing w:after="80" w:before="0"/>
      </w:pPr>
      <w:r>
        <w:rPr>
          <w:rFonts w:ascii="Times New Roman" w:hAnsi="Times New Roman"/>
          <w:b w:val="0"/>
          <w:i w:val="0"/>
          <w:sz w:val="16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rFonts w:ascii="Times New Roman" w:hAnsi="Times New Roman"/>
          <w:b w:val="0"/>
          <w:i/>
          <w:sz w:val="18"/>
        </w:rPr>
        <w:t>NORTHBROOK COLLEGE  |  BUS 301 – Introduction to Data Analytics  |  Spring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