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b/>
          <w:i w:val="0"/>
          <w:sz w:val="28"/>
        </w:rPr>
        <w:t>WESTFIELD INSTITUTE OF TECHNOLOGY</w:t>
      </w:r>
    </w:p>
    <w:p>
      <w:pPr>
        <w:spacing w:after="40" w:before="0"/>
      </w:pPr>
      <w:r>
        <w:rPr>
          <w:rFonts w:ascii="Times New Roman" w:hAnsi="Times New Roman"/>
          <w:b w:val="0"/>
          <w:i w:val="0"/>
          <w:sz w:val="22"/>
        </w:rPr>
        <w:t>Department of Electrical Engineering</w:t>
      </w:r>
    </w:p>
    <w:p>
      <w:pPr>
        <w:spacing w:after="40" w:before="0"/>
      </w:pPr>
      <w:r>
        <w:rPr>
          <w:rFonts w:ascii="Times New Roman" w:hAnsi="Times New Roman"/>
          <w:b w:val="0"/>
          <w:i w:val="0"/>
          <w:sz w:val="20"/>
        </w:rPr>
        <w:t>350 Engineering Drive, Cambridge, MA 02139</w:t>
      </w:r>
    </w:p>
    <w:p>
      <w:pPr>
        <w:spacing w:after="360" w:before="0"/>
      </w:pPr>
      <w:r>
        <w:rPr>
          <w:rFonts w:ascii="Times New Roman" w:hAnsi="Times New Roman"/>
          <w:b w:val="0"/>
          <w:i w:val="0"/>
          <w:sz w:val="16"/>
        </w:rPr>
        <w:t>────────────────────────────────────────────────────────────────────────</w:t>
      </w:r>
    </w:p>
    <w:p>
      <w:pPr>
        <w:spacing w:after="240" w:before="0"/>
      </w:pPr>
      <w:r>
        <w:rPr>
          <w:rFonts w:ascii="Times New Roman" w:hAnsi="Times New Roman"/>
          <w:b w:val="0"/>
          <w:i w:val="0"/>
          <w:sz w:val="22"/>
        </w:rPr>
        <w:t>December 5, 2024</w:t>
      </w:r>
    </w:p>
    <w:p>
      <w:pPr>
        <w:spacing w:after="40" w:before="0"/>
      </w:pPr>
      <w:r>
        <w:rPr>
          <w:rFonts w:ascii="Times New Roman" w:hAnsi="Times New Roman"/>
          <w:b/>
          <w:i w:val="0"/>
          <w:sz w:val="22"/>
        </w:rPr>
        <w:t>Graduate Admissions Committee</w:t>
      </w:r>
    </w:p>
    <w:p>
      <w:pPr>
        <w:spacing w:after="40" w:before="0"/>
      </w:pPr>
      <w:r>
        <w:rPr>
          <w:rFonts w:ascii="Times New Roman" w:hAnsi="Times New Roman"/>
          <w:b w:val="0"/>
          <w:i w:val="0"/>
          <w:sz w:val="22"/>
        </w:rPr>
        <w:t>PhD Program in Robotics</w:t>
      </w:r>
    </w:p>
    <w:p>
      <w:pPr>
        <w:spacing w:after="360" w:before="0"/>
      </w:pPr>
      <w:r>
        <w:rPr>
          <w:rFonts w:ascii="Times New Roman" w:hAnsi="Times New Roman"/>
          <w:b w:val="0"/>
          <w:i w:val="0"/>
          <w:sz w:val="22"/>
        </w:rPr>
        <w:t>Stanford University</w:t>
      </w:r>
    </w:p>
    <w:p>
      <w:pPr>
        <w:spacing w:after="240" w:before="0"/>
      </w:pPr>
      <w:r>
        <w:rPr>
          <w:rFonts w:ascii="Times New Roman" w:hAnsi="Times New Roman"/>
          <w:b/>
          <w:i w:val="0"/>
          <w:sz w:val="24"/>
        </w:rPr>
        <w:t>RE: Letter of Recommendation for Sophia Chen</w:t>
      </w:r>
    </w:p>
    <w:p>
      <w:pPr>
        <w:spacing w:after="200" w:before="0"/>
      </w:pPr>
      <w:r>
        <w:rPr>
          <w:rFonts w:ascii="Times New Roman" w:hAnsi="Times New Roman"/>
          <w:b w:val="0"/>
          <w:i w:val="0"/>
          <w:sz w:val="22"/>
        </w:rPr>
        <w:t>Dear Members of the Admissions Committee,</w:t>
      </w:r>
    </w:p>
    <w:p>
      <w:pPr>
        <w:spacing w:after="200" w:before="0"/>
      </w:pPr>
      <w:r>
        <w:rPr>
          <w:rFonts w:ascii="Times New Roman" w:hAnsi="Times New Roman"/>
          <w:b w:val="0"/>
          <w:i w:val="0"/>
          <w:sz w:val="22"/>
        </w:rPr>
        <w:t>I am writing to enthusiastically recommend Sophia Chen for admission to the PhD Program in Robotics at Stanford University. I am Professor David Hawthorne in the Department of Electrical Engineering at the Westfield Institute of Technology, where I have had the pleasure of working with Chen as my undergraduate research assistant for 2 years.</w:t>
      </w:r>
    </w:p>
    <w:p>
      <w:pPr>
        <w:spacing w:after="200" w:before="0"/>
      </w:pPr>
      <w:r>
        <w:rPr>
          <w:rFonts w:ascii="Times New Roman" w:hAnsi="Times New Roman"/>
          <w:b w:val="0"/>
          <w:i w:val="0"/>
          <w:sz w:val="22"/>
        </w:rPr>
        <w:t>During her time in my research lab, Chen demonstrated exceptional aptitude for both theoretical analysis and hands-on engineering. She contributed significantly to our work on autonomous navigation systems, co-authoring two papers that were presented at IEEE conferences. Hawthorne's lab has supervised over forty undergraduate researchers in the past decade, and Sophia Chen ranks among the top three in terms of research output and intellectual curiosity.</w:t>
      </w:r>
    </w:p>
    <w:p>
      <w:pPr>
        <w:spacing w:after="200" w:before="0"/>
      </w:pPr>
      <w:r>
        <w:rPr>
          <w:rFonts w:ascii="Times New Roman" w:hAnsi="Times New Roman"/>
          <w:b w:val="0"/>
          <w:i w:val="0"/>
          <w:sz w:val="22"/>
        </w:rPr>
        <w:t>Chen's senior thesis, "Adaptive Path Planning for Multi-Agent Robotic Systems," was awarded the Westfield Institute of Technology's Outstanding Thesis Prize. Her work demonstrated a rare combination of mathematical rigor and practical engineering insight that I believe will serve her exceptionally well in a doctoral program.</w:t>
      </w:r>
    </w:p>
    <w:p>
      <w:pPr>
        <w:spacing w:after="200" w:before="0"/>
      </w:pPr>
      <w:r>
        <w:rPr>
          <w:rFonts w:ascii="Times New Roman" w:hAnsi="Times New Roman"/>
          <w:b w:val="0"/>
          <w:i w:val="0"/>
          <w:sz w:val="22"/>
        </w:rPr>
        <w:t>Beyond her technical abilities, Chen is an outstanding communicator and collaborator. She mentored two junior lab members and presented our research findings at the Westfield annual engineering symposium. Her presentation was praised by faculty across multiple departments.</w:t>
      </w:r>
    </w:p>
    <w:p>
      <w:pPr>
        <w:spacing w:after="200" w:before="0"/>
      </w:pPr>
      <w:r>
        <w:rPr>
          <w:rFonts w:ascii="Times New Roman" w:hAnsi="Times New Roman"/>
          <w:b w:val="0"/>
          <w:i w:val="0"/>
          <w:sz w:val="22"/>
        </w:rPr>
        <w:t>I give Sophia Chen my highest recommendation without reservation. She has the intellect, drive, and creativity to make significant contributions to the field of robotics. Stanford University's program would benefit greatly from her presence.</w:t>
      </w:r>
    </w:p>
    <w:p>
      <w:pPr>
        <w:spacing w:after="360" w:before="0"/>
      </w:pPr>
      <w:r>
        <w:rPr>
          <w:rFonts w:ascii="Times New Roman" w:hAnsi="Times New Roman"/>
          <w:b w:val="0"/>
          <w:i w:val="0"/>
          <w:sz w:val="22"/>
        </w:rPr>
        <w:t>Please do not hesitate to contact me if you require any additional information.</w:t>
      </w:r>
    </w:p>
    <w:p>
      <w:pPr>
        <w:spacing w:after="480" w:before="0"/>
      </w:pPr>
      <w:r>
        <w:rPr>
          <w:rFonts w:ascii="Times New Roman" w:hAnsi="Times New Roman"/>
          <w:b w:val="0"/>
          <w:i w:val="0"/>
          <w:sz w:val="22"/>
        </w:rPr>
        <w:t>Sincerely,</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i w:val="0"/>
          <w:sz w:val="22"/>
        </w:rPr>
        <w:t>Professor David Hawthorne</w:t>
      </w:r>
    </w:p>
    <w:p>
      <w:pPr>
        <w:spacing w:after="40" w:before="0"/>
      </w:pPr>
      <w:r>
        <w:rPr>
          <w:rFonts w:ascii="Times New Roman" w:hAnsi="Times New Roman"/>
          <w:b w:val="0"/>
          <w:i w:val="0"/>
          <w:sz w:val="20"/>
        </w:rPr>
        <w:t>Department of Electrical Engineering</w:t>
      </w:r>
    </w:p>
    <w:p>
      <w:pPr>
        <w:spacing w:after="40" w:before="0"/>
      </w:pPr>
      <w:r>
        <w:rPr>
          <w:rFonts w:ascii="Times New Roman" w:hAnsi="Times New Roman"/>
          <w:b w:val="0"/>
          <w:i w:val="0"/>
          <w:sz w:val="20"/>
        </w:rPr>
        <w:t>Westfield Institute of Technology</w:t>
      </w:r>
    </w:p>
    <w:p>
      <w:pPr>
        <w:spacing w:after="40" w:before="0"/>
      </w:pPr>
      <w:r>
        <w:rPr>
          <w:rFonts w:ascii="Times New Roman" w:hAnsi="Times New Roman"/>
          <w:b w:val="0"/>
          <w:i w:val="0"/>
          <w:sz w:val="20"/>
        </w:rPr>
        <w:t>350 Engineering Drive, Cambridge, MA 02139</w:t>
      </w:r>
    </w:p>
    <w:p>
      <w:pPr>
        <w:spacing w:after="120" w:before="0"/>
      </w:pPr>
      <w:r>
        <w:rPr>
          <w:rFonts w:ascii="Times New Roman" w:hAnsi="Times New Roman"/>
          <w:b w:val="0"/>
          <w:i w:val="0"/>
          <w:sz w:val="20"/>
        </w:rPr>
        <w:t>d.hawthorne@westfield.edu  |  (617) 555-0341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