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32"/>
        </w:rPr>
        <w:t>TRIDENT LOGISTICS CORPORATION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 w:val="0"/>
          <w:sz w:val="20"/>
        </w:rPr>
        <w:t>700 Harbor Drive, Long Beach, CA 90802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360" w:before="0"/>
        <w:jc w:val="center"/>
      </w:pPr>
      <w:r>
        <w:rPr>
          <w:rFonts w:ascii="Times New Roman" w:hAnsi="Times New Roman"/>
          <w:b/>
          <w:i w:val="0"/>
          <w:sz w:val="28"/>
        </w:rPr>
        <w:t>EMPLOYEE HANDBOOK ACKNOWLEDGMENT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Employee Name: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Maria Santos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Employee ID: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EMP-2024-1156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Operations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Hire Date: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November 4, 2024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Supervisor: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Operations Manager, Frank Delgado</w:t>
            </w:r>
          </w:p>
        </w:tc>
      </w:tr>
    </w:tbl>
    <w:p>
      <w:pPr>
        <w:spacing w:after="24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ACKNOWLEDGMENT</w:t>
      </w:r>
    </w:p>
    <w:p>
      <w:pPr>
        <w:spacing w:after="200" w:before="0"/>
      </w:pPr>
      <w:r>
        <w:rPr>
          <w:rFonts w:ascii="Times New Roman" w:hAnsi="Times New Roman"/>
          <w:b w:val="0"/>
          <w:i w:val="0"/>
          <w:sz w:val="22"/>
        </w:rPr>
        <w:t>I, Maria Santos, hereby acknowledge that I have received a copy of the Trident Logistics Corporation Employee Handbook, effective as of my hire date. I understand that it is my responsibility to read, understand, and comply with the policies and procedures contained in the handbook.</w:t>
      </w:r>
    </w:p>
    <w:p>
      <w:pPr>
        <w:spacing w:after="200" w:before="0"/>
      </w:pPr>
      <w:r>
        <w:rPr>
          <w:rFonts w:ascii="Times New Roman" w:hAnsi="Times New Roman"/>
          <w:b w:val="0"/>
          <w:i w:val="0"/>
          <w:sz w:val="22"/>
        </w:rPr>
        <w:t>I understand that the Employee Handbook is not a contract of employment and that my employment with Trident is at-will. Either Santos or Trident Logistics Corporation may terminate the employment relationship at any time, with or without cause or notice, subject to applicable law.</w:t>
      </w:r>
    </w:p>
    <w:p>
      <w:pPr>
        <w:spacing w:after="200" w:before="0"/>
      </w:pPr>
      <w:r>
        <w:rPr>
          <w:rFonts w:ascii="Times New Roman" w:hAnsi="Times New Roman"/>
          <w:b w:val="0"/>
          <w:i w:val="0"/>
          <w:sz w:val="22"/>
        </w:rPr>
        <w:t>I acknowledge that Trident reserves the right to modify, amend, or discontinue any policies or benefits described in the handbook at any time, with or without notice. I understand that I should direct any questions regarding the handbook to my supervisor, Delgado, or to the Human Resources Department.</w:t>
      </w:r>
    </w:p>
    <w:p>
      <w:pPr>
        <w:spacing w:after="360" w:before="0"/>
      </w:pPr>
      <w:r>
        <w:rPr>
          <w:rFonts w:ascii="Times New Roman" w:hAnsi="Times New Roman"/>
          <w:b w:val="0"/>
          <w:i w:val="0"/>
          <w:sz w:val="22"/>
        </w:rPr>
        <w:t>I further acknowledge that I have been informed of Trident Logistics Corporation's policies regarding workplace safety, anti-harassment, equal employment opportunity, and confidentiality obligations.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Employee Signature: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___________________________________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Employee Name (Print):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Maria Santos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November 4, 2024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Supervisor Signature: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___________________________________</w:t>
            </w:r>
          </w:p>
        </w:tc>
      </w:tr>
    </w:tbl>
    <w:p>
      <w:pPr>
        <w:spacing w:after="8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Frank Delgado, Operations Manager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18"/>
        </w:rPr>
        <w:t>TRIDENT LOGISTICS CORPORATION  |  Human Resources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