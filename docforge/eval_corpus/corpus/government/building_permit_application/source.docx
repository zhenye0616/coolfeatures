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2"/>
        </w:rPr>
        <w:t>CITY OF WAUWATOSA</w:t>
      </w:r>
    </w:p>
    <w:p>
      <w:pPr>
        <w:spacing w:after="40" w:before="0"/>
        <w:jc w:val="center"/>
      </w:pPr>
      <w:r>
        <w:rPr>
          <w:rFonts w:ascii="Times New Roman" w:hAnsi="Times New Roman"/>
          <w:b w:val="0"/>
          <w:i w:val="0"/>
          <w:sz w:val="24"/>
        </w:rPr>
        <w:t>Department of Building Inspection</w:t>
      </w:r>
    </w:p>
    <w:p>
      <w:pPr>
        <w:spacing w:after="240" w:before="0"/>
        <w:jc w:val="center"/>
      </w:pPr>
      <w:r>
        <w:rPr>
          <w:rFonts w:ascii="Times New Roman" w:hAnsi="Times New Roman"/>
          <w:b w:val="0"/>
          <w:i w:val="0"/>
          <w:sz w:val="20"/>
        </w:rPr>
        <w:t>7725 West North Avenue, Wauwatosa, WI 53213</w:t>
      </w:r>
    </w:p>
    <w:p>
      <w:pPr>
        <w:spacing w:after="80" w:before="0"/>
        <w:jc w:val="center"/>
      </w:pPr>
      <w:r>
        <w:rPr>
          <w:rFonts w:ascii="Times New Roman" w:hAnsi="Times New Roman"/>
          <w:b/>
          <w:i w:val="0"/>
          <w:sz w:val="28"/>
        </w:rPr>
        <w:t>BUILDING PERMIT APPLICATION</w:t>
      </w:r>
    </w:p>
    <w:p>
      <w:pPr>
        <w:spacing w:after="240" w:before="0"/>
      </w:pPr>
      <w:r>
        <w:rPr>
          <w:rFonts w:ascii="Times New Roman" w:hAnsi="Times New Roman"/>
          <w:b w:val="0"/>
          <w:i w:val="0"/>
          <w:sz w:val="16"/>
        </w:rPr>
        <w:t>────────────────────────────────────────────────────────────────────────</w:t>
      </w:r>
    </w:p>
    <w:p>
      <w:pPr>
        <w:spacing w:after="80" w:before="0"/>
      </w:pPr>
      <w:r>
        <w:rPr>
          <w:rFonts w:ascii="Times New Roman" w:hAnsi="Times New Roman"/>
          <w:b w:val="0"/>
          <w:i w:val="0"/>
          <w:sz w:val="22"/>
        </w:rPr>
        <w:t>Application Date: January 15, 2025</w:t>
      </w:r>
    </w:p>
    <w:p>
      <w:pPr>
        <w:spacing w:after="240" w:before="0"/>
      </w:pPr>
      <w:r>
        <w:rPr>
          <w:rFonts w:ascii="Times New Roman" w:hAnsi="Times New Roman"/>
          <w:b w:val="0"/>
          <w:i w:val="0"/>
          <w:sz w:val="22"/>
        </w:rPr>
        <w:t>Permit Type: Residential Renovation</w:t>
      </w:r>
    </w:p>
    <w:p>
      <w:pPr>
        <w:spacing w:after="120" w:before="200"/>
      </w:pPr>
      <w:r>
        <w:rPr>
          <w:rFonts w:ascii="Times New Roman" w:hAnsi="Times New Roman"/>
          <w:b/>
          <w:i w:val="0"/>
          <w:sz w:val="24"/>
        </w:rPr>
        <w:t>SECTION 1: APPLICANT INFORMATION</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Applicant Name:</w:t>
            </w:r>
          </w:p>
        </w:tc>
        <w:tc>
          <w:tcPr>
            <w:tcW w:type="dxa" w:w="4320"/>
          </w:tcPr>
          <w:p>
            <w:r/>
            <w:r>
              <w:rPr>
                <w:b w:val="0"/>
                <w:sz w:val="20"/>
              </w:rPr>
              <w:t>Lakeshore Development Group LLC</w:t>
            </w:r>
          </w:p>
        </w:tc>
      </w:tr>
      <w:tr>
        <w:tc>
          <w:tcPr>
            <w:tcW w:type="dxa" w:w="4320"/>
          </w:tcPr>
          <w:p>
            <w:r/>
            <w:r>
              <w:rPr>
                <w:b/>
                <w:sz w:val="20"/>
              </w:rPr>
              <w:t>Applicant Address:</w:t>
            </w:r>
          </w:p>
        </w:tc>
        <w:tc>
          <w:tcPr>
            <w:tcW w:type="dxa" w:w="4320"/>
          </w:tcPr>
          <w:p>
            <w:r/>
            <w:r>
              <w:rPr>
                <w:b w:val="0"/>
                <w:sz w:val="20"/>
              </w:rPr>
              <w:t>2300 Lakefront Drive, Suite 800, Milwaukee, WI 53202</w:t>
            </w:r>
          </w:p>
        </w:tc>
      </w:tr>
      <w:tr>
        <w:tc>
          <w:tcPr>
            <w:tcW w:type="dxa" w:w="4320"/>
          </w:tcPr>
          <w:p>
            <w:r/>
            <w:r>
              <w:rPr>
                <w:b/>
                <w:sz w:val="20"/>
              </w:rPr>
              <w:t>Phone:</w:t>
            </w:r>
          </w:p>
        </w:tc>
        <w:tc>
          <w:tcPr>
            <w:tcW w:type="dxa" w:w="4320"/>
          </w:tcPr>
          <w:p>
            <w:r/>
            <w:r>
              <w:rPr>
                <w:b w:val="0"/>
                <w:sz w:val="20"/>
              </w:rPr>
              <w:t>(414) 555-0312</w:t>
            </w:r>
          </w:p>
        </w:tc>
      </w:tr>
      <w:tr>
        <w:tc>
          <w:tcPr>
            <w:tcW w:type="dxa" w:w="4320"/>
          </w:tcPr>
          <w:p>
            <w:r/>
            <w:r>
              <w:rPr>
                <w:b/>
                <w:sz w:val="20"/>
              </w:rPr>
              <w:t>Email:</w:t>
            </w:r>
          </w:p>
        </w:tc>
        <w:tc>
          <w:tcPr>
            <w:tcW w:type="dxa" w:w="4320"/>
          </w:tcPr>
          <w:p>
            <w:r/>
            <w:r>
              <w:rPr>
                <w:b w:val="0"/>
                <w:sz w:val="20"/>
              </w:rPr>
              <w:t>permits@lakeshoredev.com</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SECTION 2: PROPERTY OWNER INFORMATION</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Property Owner:</w:t>
            </w:r>
          </w:p>
        </w:tc>
        <w:tc>
          <w:tcPr>
            <w:tcW w:type="dxa" w:w="4320"/>
          </w:tcPr>
          <w:p>
            <w:r/>
            <w:r>
              <w:rPr>
                <w:b w:val="0"/>
                <w:sz w:val="20"/>
              </w:rPr>
              <w:t>Harold Jennings</w:t>
            </w:r>
          </w:p>
        </w:tc>
      </w:tr>
      <w:tr>
        <w:tc>
          <w:tcPr>
            <w:tcW w:type="dxa" w:w="4320"/>
          </w:tcPr>
          <w:p>
            <w:r/>
            <w:r>
              <w:rPr>
                <w:b/>
                <w:sz w:val="20"/>
              </w:rPr>
              <w:t>Owner Address:</w:t>
            </w:r>
          </w:p>
        </w:tc>
        <w:tc>
          <w:tcPr>
            <w:tcW w:type="dxa" w:w="4320"/>
          </w:tcPr>
          <w:p>
            <w:r/>
            <w:r>
              <w:rPr>
                <w:b w:val="0"/>
                <w:sz w:val="20"/>
              </w:rPr>
              <w:t>156 Elm Street, Wauwatosa, WI 53213</w:t>
            </w:r>
          </w:p>
        </w:tc>
      </w:tr>
      <w:tr>
        <w:tc>
          <w:tcPr>
            <w:tcW w:type="dxa" w:w="4320"/>
          </w:tcPr>
          <w:p>
            <w:r/>
            <w:r>
              <w:rPr>
                <w:b/>
                <w:sz w:val="20"/>
              </w:rPr>
              <w:t>Phone:</w:t>
            </w:r>
          </w:p>
        </w:tc>
        <w:tc>
          <w:tcPr>
            <w:tcW w:type="dxa" w:w="4320"/>
          </w:tcPr>
          <w:p>
            <w:r/>
            <w:r>
              <w:rPr>
                <w:b w:val="0"/>
                <w:sz w:val="20"/>
              </w:rPr>
              <w:t>(414) 555-0198</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SECTION 3: PROJECT DETAILS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Project Address:</w:t>
            </w:r>
          </w:p>
        </w:tc>
        <w:tc>
          <w:tcPr>
            <w:tcW w:type="dxa" w:w="4320"/>
          </w:tcPr>
          <w:p>
            <w:r/>
            <w:r>
              <w:rPr>
                <w:b w:val="0"/>
                <w:sz w:val="20"/>
              </w:rPr>
              <w:t>156 Elm Street, Wauwatosa, WI 53213</w:t>
            </w:r>
          </w:p>
        </w:tc>
      </w:tr>
      <w:tr>
        <w:tc>
          <w:tcPr>
            <w:tcW w:type="dxa" w:w="4320"/>
          </w:tcPr>
          <w:p>
            <w:r/>
            <w:r>
              <w:rPr>
                <w:b/>
                <w:sz w:val="20"/>
              </w:rPr>
              <w:t>Description of Work:</w:t>
            </w:r>
          </w:p>
        </w:tc>
        <w:tc>
          <w:tcPr>
            <w:tcW w:type="dxa" w:w="4320"/>
          </w:tcPr>
          <w:p>
            <w:r/>
            <w:r>
              <w:rPr>
                <w:b w:val="0"/>
                <w:sz w:val="20"/>
              </w:rPr>
              <w:t>Kitchen and bathroom remodel, load-bearing wall removal, electrical upgrade</w:t>
            </w:r>
          </w:p>
        </w:tc>
      </w:tr>
      <w:tr>
        <w:tc>
          <w:tcPr>
            <w:tcW w:type="dxa" w:w="4320"/>
          </w:tcPr>
          <w:p>
            <w:r/>
            <w:r>
              <w:rPr>
                <w:b/>
                <w:sz w:val="20"/>
              </w:rPr>
              <w:t>Estimated Cost:</w:t>
            </w:r>
          </w:p>
        </w:tc>
        <w:tc>
          <w:tcPr>
            <w:tcW w:type="dxa" w:w="4320"/>
          </w:tcPr>
          <w:p>
            <w:r/>
            <w:r>
              <w:rPr>
                <w:b w:val="0"/>
                <w:sz w:val="20"/>
              </w:rPr>
              <w:t>$85,000</w:t>
            </w:r>
          </w:p>
        </w:tc>
      </w:tr>
      <w:tr>
        <w:tc>
          <w:tcPr>
            <w:tcW w:type="dxa" w:w="4320"/>
          </w:tcPr>
          <w:p>
            <w:r/>
            <w:r>
              <w:rPr>
                <w:b/>
                <w:sz w:val="20"/>
              </w:rPr>
              <w:t>Contractor:</w:t>
            </w:r>
          </w:p>
        </w:tc>
        <w:tc>
          <w:tcPr>
            <w:tcW w:type="dxa" w:w="4320"/>
          </w:tcPr>
          <w:p>
            <w:r/>
            <w:r>
              <w:rPr>
                <w:b w:val="0"/>
                <w:sz w:val="20"/>
              </w:rPr>
              <w:t>Brennan Construction Co.</w:t>
            </w:r>
          </w:p>
        </w:tc>
      </w:tr>
      <w:tr>
        <w:tc>
          <w:tcPr>
            <w:tcW w:type="dxa" w:w="4320"/>
          </w:tcPr>
          <w:p>
            <w:r/>
            <w:r>
              <w:rPr>
                <w:b/>
                <w:sz w:val="20"/>
              </w:rPr>
              <w:t>Contractor License #:</w:t>
            </w:r>
          </w:p>
        </w:tc>
        <w:tc>
          <w:tcPr>
            <w:tcW w:type="dxa" w:w="4320"/>
          </w:tcPr>
          <w:p>
            <w:r/>
            <w:r>
              <w:rPr>
                <w:b w:val="0"/>
                <w:sz w:val="20"/>
              </w:rPr>
              <w:t>WI-CON-2018-5567</w:t>
            </w:r>
          </w:p>
        </w:tc>
      </w:tr>
    </w:tbl>
    <w:p>
      <w:pPr>
        <w:spacing w:after="160" w:before="0"/>
      </w:pPr>
      <w:r>
        <w:rPr>
          <w:rFonts w:ascii="Times New Roman" w:hAnsi="Times New Roman"/>
          <w:b w:val="0"/>
          <w:i w:val="0"/>
          <w:sz w:val="8"/>
        </w:rPr>
      </w:r>
    </w:p>
    <w:p>
      <w:pPr>
        <w:spacing w:after="120" w:before="200"/>
      </w:pPr>
      <w:r>
        <w:rPr>
          <w:rFonts w:ascii="Times New Roman" w:hAnsi="Times New Roman"/>
          <w:b/>
          <w:i w:val="0"/>
          <w:sz w:val="24"/>
        </w:rPr>
        <w:t>CERTIFICATION</w:t>
      </w:r>
    </w:p>
    <w:p>
      <w:pPr>
        <w:spacing w:after="240" w:before="0"/>
      </w:pPr>
      <w:r>
        <w:rPr>
          <w:rFonts w:ascii="Times New Roman" w:hAnsi="Times New Roman"/>
          <w:b w:val="0"/>
          <w:i w:val="0"/>
          <w:sz w:val="22"/>
        </w:rPr>
        <w:t>I, the undersigned, hereby certify that the information provided in this application is true, correct, and complete. I understand that approval of this permit is subject to compliance with all applicable building codes and regulations of the City of Wauwatosa. LAKESHORE DEVELOPMENT GROUP LLC agrees to comply with all conditions of the permit.</w:t>
      </w:r>
    </w:p>
    <w:p>
      <w:pPr>
        <w:spacing w:after="240" w:before="0"/>
      </w:pPr>
      <w:r>
        <w:rPr>
          <w:rFonts w:ascii="Times New Roman" w:hAnsi="Times New Roman"/>
          <w:b w:val="0"/>
          <w:i w:val="0"/>
          <w:sz w:val="22"/>
        </w:rPr>
        <w:t>The property owner, Jennings, acknowledges that Brennan Construction Co. is authorized to perform the described work at the project address. Lakeshore has submitted all required documentation for review by the Building Inspection Department.</w:t>
      </w:r>
    </w:p>
    <w:p>
      <w:pPr>
        <w:spacing w:after="80" w:before="0"/>
      </w:pPr>
      <w:r>
        <w:rPr>
          <w:rFonts w:ascii="Times New Roman" w:hAnsi="Times New Roman"/>
          <w:b/>
          <w:i w:val="0"/>
          <w:sz w:val="22"/>
        </w:rPr>
        <w:t>Applicant Signature:</w:t>
      </w:r>
    </w:p>
    <w:p>
      <w:pPr>
        <w:spacing w:after="40" w:before="0"/>
      </w:pPr>
      <w:r>
        <w:rPr>
          <w:rFonts w:ascii="Times New Roman" w:hAnsi="Times New Roman"/>
          <w:b w:val="0"/>
          <w:i w:val="0"/>
          <w:sz w:val="22"/>
        </w:rPr>
        <w:t>___________________________________</w:t>
      </w:r>
    </w:p>
    <w:p>
      <w:pPr>
        <w:spacing w:after="240" w:before="0"/>
      </w:pPr>
      <w:r>
        <w:rPr>
          <w:rFonts w:ascii="Times New Roman" w:hAnsi="Times New Roman"/>
          <w:b/>
          <w:i w:val="0"/>
          <w:sz w:val="20"/>
        </w:rPr>
        <w:t>LAKESHORE DEVELOPMENT GROUP LLC</w:t>
      </w:r>
    </w:p>
    <w:p>
      <w:pPr>
        <w:spacing w:after="80" w:before="0"/>
      </w:pPr>
      <w:r>
        <w:rPr>
          <w:rFonts w:ascii="Times New Roman" w:hAnsi="Times New Roman"/>
          <w:b/>
          <w:i w:val="0"/>
          <w:sz w:val="22"/>
        </w:rPr>
        <w:t>Property Owner Signature:</w:t>
      </w:r>
    </w:p>
    <w:p>
      <w:pPr>
        <w:spacing w:after="40" w:before="0"/>
      </w:pPr>
      <w:r>
        <w:rPr>
          <w:rFonts w:ascii="Times New Roman" w:hAnsi="Times New Roman"/>
          <w:b w:val="0"/>
          <w:i w:val="0"/>
          <w:sz w:val="22"/>
        </w:rPr>
        <w:t>___________________________________</w:t>
      </w:r>
    </w:p>
    <w:p>
      <w:pPr>
        <w:spacing w:after="240" w:before="0"/>
      </w:pPr>
      <w:r>
        <w:rPr>
          <w:rFonts w:ascii="Times New Roman" w:hAnsi="Times New Roman"/>
          <w:b w:val="0"/>
          <w:i w:val="0"/>
          <w:sz w:val="20"/>
        </w:rPr>
        <w:t>Harold Jennings</w:t>
      </w:r>
    </w:p>
    <w:p>
      <w:pPr>
        <w:spacing w:after="80" w:before="0"/>
      </w:pPr>
      <w:r>
        <w:rPr>
          <w:rFonts w:ascii="Times New Roman" w:hAnsi="Times New Roman"/>
          <w:b/>
          <w:i/>
          <w:sz w:val="20"/>
        </w:rPr>
        <w:t>For Official Use Only — City of Wauwatosa</w:t>
      </w:r>
    </w:p>
    <w:p>
      <w:pPr>
        <w:spacing w:after="40" w:before="0"/>
      </w:pPr>
      <w:r>
        <w:rPr>
          <w:rFonts w:ascii="Times New Roman" w:hAnsi="Times New Roman"/>
          <w:b w:val="0"/>
          <w:i w:val="0"/>
          <w:sz w:val="20"/>
        </w:rPr>
        <w:t>Reviewed by: _______________  Date: _______________</w:t>
      </w:r>
    </w:p>
    <w:p>
      <w:pPr>
        <w:spacing w:after="120" w:before="0"/>
      </w:pPr>
      <w:r>
        <w:rPr>
          <w:rFonts w:ascii="Times New Roman" w:hAnsi="Times New Roman"/>
          <w:b w:val="0"/>
          <w:i w:val="0"/>
          <w:sz w:val="20"/>
        </w:rPr>
        <w:t>Approved / Denied   Permit #: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