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Times New Roman" w:hAnsi="Times New Roman"/>
          <w:b/>
          <w:i w:val="0"/>
          <w:sz w:val="32"/>
        </w:rPr>
        <w:t>CITY OF PORTLAND</w:t>
      </w:r>
    </w:p>
    <w:p>
      <w:pPr>
        <w:spacing w:after="40" w:before="0"/>
        <w:jc w:val="center"/>
      </w:pPr>
      <w:r>
        <w:rPr>
          <w:rFonts w:ascii="Times New Roman" w:hAnsi="Times New Roman"/>
          <w:b w:val="0"/>
          <w:i w:val="0"/>
          <w:sz w:val="24"/>
        </w:rPr>
        <w:t>Bureau of Revenue and Financial Services</w:t>
      </w:r>
    </w:p>
    <w:p>
      <w:pPr>
        <w:spacing w:after="240" w:before="0"/>
        <w:jc w:val="center"/>
      </w:pPr>
      <w:r>
        <w:rPr>
          <w:rFonts w:ascii="Times New Roman" w:hAnsi="Times New Roman"/>
          <w:b w:val="0"/>
          <w:i w:val="0"/>
          <w:sz w:val="22"/>
        </w:rPr>
        <w:t>Business License Division</w:t>
      </w:r>
    </w:p>
    <w:p>
      <w:pPr>
        <w:spacing w:after="80" w:before="0"/>
        <w:jc w:val="center"/>
      </w:pPr>
      <w:r>
        <w:rPr>
          <w:rFonts w:ascii="Times New Roman" w:hAnsi="Times New Roman"/>
          <w:b/>
          <w:i w:val="0"/>
          <w:sz w:val="28"/>
        </w:rPr>
        <w:t>BUSINESS LICENSE APPLICATION</w:t>
      </w:r>
    </w:p>
    <w:p>
      <w:pPr>
        <w:spacing w:after="240" w:before="0"/>
      </w:pPr>
      <w:r>
        <w:rPr>
          <w:rFonts w:ascii="Times New Roman" w:hAnsi="Times New Roman"/>
          <w:b w:val="0"/>
          <w:i w:val="0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240" w:before="0"/>
      </w:pPr>
      <w:r>
        <w:rPr>
          <w:rFonts w:ascii="Times New Roman" w:hAnsi="Times New Roman"/>
          <w:b w:val="0"/>
          <w:i w:val="0"/>
          <w:sz w:val="22"/>
        </w:rPr>
        <w:t>Application Date: February 10, 2025</w:t>
      </w:r>
    </w:p>
    <w:p>
      <w:pPr>
        <w:spacing w:after="120" w:before="200"/>
      </w:pPr>
      <w:r>
        <w:rPr>
          <w:rFonts w:ascii="Times New Roman" w:hAnsi="Times New Roman"/>
          <w:b/>
          <w:i w:val="0"/>
          <w:sz w:val="24"/>
        </w:rPr>
        <w:t>SECTION 1: BUSINESS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Legal Business Name: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Fusion Kitchen LLC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DBA (Doing Business As):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Fusion Kitchen &amp; Bar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Business Type: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Restaurant / Bar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SOS Entity Number: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OR-LLC-2024-88721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Federal EIN: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84-5567234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Square Footage: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3,200 sq ft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Expected Number of Employees: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22</w:t>
            </w:r>
          </w:p>
        </w:tc>
      </w:tr>
    </w:tbl>
    <w:p>
      <w:pPr>
        <w:spacing w:after="160" w:before="0"/>
      </w:pPr>
      <w:r>
        <w:rPr>
          <w:rFonts w:ascii="Times New Roman" w:hAnsi="Times New Roman"/>
          <w:b w:val="0"/>
          <w:i w:val="0"/>
          <w:sz w:val="8"/>
        </w:rPr>
      </w:r>
    </w:p>
    <w:p>
      <w:pPr>
        <w:spacing w:after="120" w:before="200"/>
      </w:pPr>
      <w:r>
        <w:rPr>
          <w:rFonts w:ascii="Times New Roman" w:hAnsi="Times New Roman"/>
          <w:b/>
          <w:i w:val="0"/>
          <w:sz w:val="24"/>
        </w:rPr>
        <w:t>SECTION 2: OWNER / PRINCIPAL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Owner Name: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Christopher Nguyen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Address: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445 Restaurant Row, Portland, OR 97204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Phone: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(503) 555-0189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Email: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chris.nguyen@fusionkitchenpdx.com</w:t>
            </w:r>
          </w:p>
        </w:tc>
      </w:tr>
    </w:tbl>
    <w:p>
      <w:pPr>
        <w:spacing w:after="160" w:before="0"/>
      </w:pPr>
      <w:r>
        <w:rPr>
          <w:rFonts w:ascii="Times New Roman" w:hAnsi="Times New Roman"/>
          <w:b w:val="0"/>
          <w:i w:val="0"/>
          <w:sz w:val="8"/>
        </w:rPr>
      </w:r>
    </w:p>
    <w:p>
      <w:pPr>
        <w:spacing w:after="120" w:before="200"/>
      </w:pPr>
      <w:r>
        <w:rPr>
          <w:rFonts w:ascii="Times New Roman" w:hAnsi="Times New Roman"/>
          <w:b/>
          <w:i w:val="0"/>
          <w:sz w:val="24"/>
        </w:rPr>
        <w:t>SECTION 3: BUSINESS LOCATION</w:t>
      </w:r>
    </w:p>
    <w:p>
      <w:pPr>
        <w:spacing w:after="80" w:before="0"/>
      </w:pPr>
      <w:r>
        <w:rPr>
          <w:rFonts w:ascii="Times New Roman" w:hAnsi="Times New Roman"/>
          <w:b w:val="0"/>
          <w:i w:val="0"/>
          <w:sz w:val="22"/>
        </w:rPr>
        <w:t>Business Address: 445 Restaurant Row, Portland, OR 97204</w:t>
      </w:r>
    </w:p>
    <w:p>
      <w:pPr>
        <w:spacing w:after="240" w:before="0"/>
      </w:pPr>
      <w:r>
        <w:rPr>
          <w:rFonts w:ascii="Times New Roman" w:hAnsi="Times New Roman"/>
          <w:b w:val="0"/>
          <w:i w:val="0"/>
          <w:sz w:val="22"/>
        </w:rPr>
        <w:t>Planned Opening Date: April 1, 2025</w:t>
      </w:r>
    </w:p>
    <w:p>
      <w:pPr>
        <w:spacing w:after="120" w:before="200"/>
      </w:pPr>
      <w:r>
        <w:rPr>
          <w:rFonts w:ascii="Times New Roman" w:hAnsi="Times New Roman"/>
          <w:b/>
          <w:i w:val="0"/>
          <w:sz w:val="24"/>
        </w:rPr>
        <w:t>CERTIFICATION AND SIGNATURE</w:t>
      </w:r>
    </w:p>
    <w:p>
      <w:pPr>
        <w:spacing w:after="160" w:before="0"/>
      </w:pPr>
      <w:r>
        <w:rPr>
          <w:rFonts w:ascii="Times New Roman" w:hAnsi="Times New Roman"/>
          <w:b w:val="0"/>
          <w:i w:val="0"/>
          <w:sz w:val="22"/>
        </w:rPr>
        <w:t>I, Christopher Nguyen, owner of FUSION KITCHEN LLC, hereby certify that all information provided in this application is true and complete to the best of my knowledge. I understand that Nguyen, as the registered owner, is responsible for compliance with all City of Portland business regulations and licensing requirements.</w:t>
      </w:r>
    </w:p>
    <w:p>
      <w:pPr>
        <w:spacing w:after="240" w:before="0"/>
      </w:pPr>
      <w:r>
        <w:rPr>
          <w:rFonts w:ascii="Times New Roman" w:hAnsi="Times New Roman"/>
          <w:b w:val="0"/>
          <w:i w:val="0"/>
          <w:sz w:val="22"/>
        </w:rPr>
        <w:t>Fusion Kitchen LLC agrees to maintain all required permits, health department certifications, and insurance coverage as mandated by the City of Portland.</w:t>
      </w:r>
    </w:p>
    <w:p>
      <w:pPr>
        <w:spacing w:after="40" w:before="0"/>
      </w:pPr>
      <w:r>
        <w:rPr>
          <w:rFonts w:ascii="Times New Roman" w:hAnsi="Times New Roman"/>
          <w:b w:val="0"/>
          <w:i w:val="0"/>
          <w:sz w:val="22"/>
        </w:rPr>
        <w:t>___________________________________</w:t>
      </w:r>
    </w:p>
    <w:p>
      <w:pPr>
        <w:spacing w:after="40" w:before="0"/>
      </w:pPr>
      <w:r>
        <w:rPr>
          <w:rFonts w:ascii="Times New Roman" w:hAnsi="Times New Roman"/>
          <w:b w:val="0"/>
          <w:i w:val="0"/>
          <w:sz w:val="20"/>
        </w:rPr>
        <w:t>Christopher Nguyen, Owner</w:t>
      </w:r>
    </w:p>
    <w:p>
      <w:pPr>
        <w:spacing w:after="240" w:before="0"/>
      </w:pPr>
      <w:r>
        <w:rPr>
          <w:rFonts w:ascii="Times New Roman" w:hAnsi="Times New Roman"/>
          <w:b/>
          <w:i w:val="0"/>
          <w:sz w:val="20"/>
        </w:rPr>
        <w:t>FUSION KITCHEN LLC</w:t>
      </w:r>
    </w:p>
    <w:p>
      <w:pPr>
        <w:spacing w:after="80" w:before="0"/>
      </w:pPr>
      <w:r>
        <w:rPr>
          <w:rFonts w:ascii="Times New Roman" w:hAnsi="Times New Roman"/>
          <w:b/>
          <w:i/>
          <w:sz w:val="20"/>
        </w:rPr>
        <w:t>For Official Use — City of Portland Business License Division</w:t>
      </w:r>
    </w:p>
    <w:p>
      <w:pPr>
        <w:spacing w:after="40" w:before="0"/>
      </w:pPr>
      <w:r>
        <w:rPr>
          <w:rFonts w:ascii="Times New Roman" w:hAnsi="Times New Roman"/>
          <w:b w:val="0"/>
          <w:i w:val="0"/>
          <w:sz w:val="20"/>
        </w:rPr>
        <w:t>License #: _______________  Issued: 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