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0"/>
        <w:jc w:val="center"/>
      </w:pPr>
      <w:r>
        <w:rPr>
          <w:rFonts w:ascii="Times New Roman" w:hAnsi="Times New Roman"/>
          <w:b/>
          <w:i w:val="0"/>
          <w:sz w:val="32"/>
        </w:rPr>
        <w:t>OAKRIDGE MANUFACTURING CORP</w:t>
      </w:r>
    </w:p>
    <w:p>
      <w:pPr>
        <w:spacing w:after="240" w:before="0"/>
        <w:jc w:val="center"/>
      </w:pPr>
      <w:r>
        <w:rPr>
          <w:rFonts w:ascii="Times New Roman" w:hAnsi="Times New Roman"/>
          <w:b w:val="0"/>
          <w:i w:val="0"/>
          <w:sz w:val="20"/>
        </w:rPr>
        <w:t>4800 Industrial Parkway, Pittsburgh, PA 15201</w:t>
      </w:r>
    </w:p>
    <w:p>
      <w:pPr>
        <w:spacing w:after="80" w:before="0"/>
        <w:jc w:val="center"/>
      </w:pPr>
      <w:r>
        <w:rPr>
          <w:rFonts w:ascii="Times New Roman" w:hAnsi="Times New Roman"/>
          <w:b/>
          <w:i w:val="0"/>
          <w:sz w:val="28"/>
        </w:rPr>
        <w:t>MEMORANDUM</w:t>
      </w:r>
    </w:p>
    <w:p>
      <w:pPr>
        <w:spacing w:after="240" w:before="0"/>
      </w:pPr>
      <w:r>
        <w:rPr>
          <w:rFonts w:ascii="Times New Roman" w:hAnsi="Times New Roman"/>
          <w:b w:val="0"/>
          <w:i w:val="0"/>
          <w:sz w:val="16"/>
        </w:rPr>
        <w:t>────────────────────────────────────────────────────────────────────────</w:t>
      </w:r>
    </w:p>
    <w:tbl>
      <w:tblPr>
        <w:tblW w:type="auto" w:w="0"/>
        <w:tblLook w:firstColumn="1" w:firstRow="1" w:lastColumn="0" w:lastRow="0" w:noHBand="0" w:noVBand="1" w:val="04A0"/>
      </w:tblPr>
      <w:tblGrid>
        <w:gridCol w:w="4320"/>
        <w:gridCol w:w="4320"/>
      </w:tblGrid>
      <w:tr>
        <w:tc>
          <w:tcPr>
            <w:tcW w:type="dxa" w:w="4320"/>
          </w:tcPr>
          <w:p>
            <w:r/>
            <w:r>
              <w:rPr>
                <w:b/>
                <w:sz w:val="22"/>
              </w:rPr>
              <w:t>TO:</w:t>
            </w:r>
          </w:p>
        </w:tc>
        <w:tc>
          <w:tcPr>
            <w:tcW w:type="dxa" w:w="4320"/>
          </w:tcPr>
          <w:p>
            <w:r/>
            <w:r>
              <w:rPr>
                <w:b w:val="0"/>
                <w:sz w:val="22"/>
              </w:rPr>
              <w:t>All Employees</w:t>
            </w:r>
          </w:p>
        </w:tc>
      </w:tr>
      <w:tr>
        <w:tc>
          <w:tcPr>
            <w:tcW w:type="dxa" w:w="4320"/>
          </w:tcPr>
          <w:p>
            <w:r/>
            <w:r>
              <w:rPr>
                <w:b/>
                <w:sz w:val="22"/>
              </w:rPr>
              <w:t>FROM:</w:t>
            </w:r>
          </w:p>
        </w:tc>
        <w:tc>
          <w:tcPr>
            <w:tcW w:type="dxa" w:w="4320"/>
          </w:tcPr>
          <w:p>
            <w:r/>
            <w:r>
              <w:rPr>
                <w:b w:val="0"/>
                <w:sz w:val="22"/>
              </w:rPr>
              <w:t>CEO, Patricia Langford</w:t>
            </w:r>
          </w:p>
        </w:tc>
      </w:tr>
      <w:tr>
        <w:tc>
          <w:tcPr>
            <w:tcW w:type="dxa" w:w="4320"/>
          </w:tcPr>
          <w:p>
            <w:r/>
            <w:r>
              <w:rPr>
                <w:b/>
                <w:sz w:val="22"/>
              </w:rPr>
              <w:t>DATE:</w:t>
            </w:r>
          </w:p>
        </w:tc>
        <w:tc>
          <w:tcPr>
            <w:tcW w:type="dxa" w:w="4320"/>
          </w:tcPr>
          <w:p>
            <w:r/>
            <w:r>
              <w:rPr>
                <w:b w:val="0"/>
                <w:sz w:val="22"/>
              </w:rPr>
              <w:t>March 10, 2025</w:t>
            </w:r>
          </w:p>
        </w:tc>
      </w:tr>
      <w:tr>
        <w:tc>
          <w:tcPr>
            <w:tcW w:type="dxa" w:w="4320"/>
          </w:tcPr>
          <w:p>
            <w:r/>
            <w:r>
              <w:rPr>
                <w:b/>
                <w:sz w:val="22"/>
              </w:rPr>
              <w:t>SUBJECT:</w:t>
            </w:r>
          </w:p>
        </w:tc>
        <w:tc>
          <w:tcPr>
            <w:tcW w:type="dxa" w:w="4320"/>
          </w:tcPr>
          <w:p>
            <w:r/>
            <w:r>
              <w:rPr>
                <w:b w:val="0"/>
                <w:sz w:val="22"/>
              </w:rPr>
              <w:t>Organizational Changes and New Leadership Appointments</w:t>
            </w:r>
          </w:p>
        </w:tc>
      </w:tr>
    </w:tbl>
    <w:p>
      <w:pPr>
        <w:spacing w:after="240" w:before="0"/>
      </w:pPr>
      <w:r>
        <w:rPr>
          <w:rFonts w:ascii="Times New Roman" w:hAnsi="Times New Roman"/>
          <w:b w:val="0"/>
          <w:i w:val="0"/>
          <w:sz w:val="16"/>
        </w:rPr>
        <w:t>────────────────────────────────────────────────────────────────────────</w:t>
      </w:r>
    </w:p>
    <w:p>
      <w:pPr>
        <w:spacing w:after="160" w:before="0"/>
      </w:pPr>
      <w:r>
        <w:rPr>
          <w:rFonts w:ascii="Times New Roman" w:hAnsi="Times New Roman"/>
          <w:b w:val="0"/>
          <w:i w:val="0"/>
          <w:sz w:val="22"/>
        </w:rPr>
        <w:t>Dear Team,</w:t>
      </w:r>
    </w:p>
    <w:p>
      <w:pPr>
        <w:spacing w:after="160" w:before="0"/>
      </w:pPr>
      <w:r>
        <w:rPr>
          <w:rFonts w:ascii="Times New Roman" w:hAnsi="Times New Roman"/>
          <w:b w:val="0"/>
          <w:i w:val="0"/>
          <w:sz w:val="22"/>
        </w:rPr>
        <w:t>I am pleased to announce important organizational changes that will strengthen OAKRIDGE MANUFACTURING CORP's leadership team and position us for continued growth in 2025 and beyond.</w:t>
      </w:r>
    </w:p>
    <w:p>
      <w:pPr>
        <w:spacing w:after="160" w:before="0"/>
      </w:pPr>
      <w:r>
        <w:rPr>
          <w:rFonts w:ascii="Times New Roman" w:hAnsi="Times New Roman"/>
          <w:b w:val="0"/>
          <w:i w:val="0"/>
          <w:sz w:val="22"/>
        </w:rPr>
        <w:t>Effective April 1, 2025, the following appointments will take effect:</w:t>
      </w:r>
    </w:p>
    <w:p>
      <w:pPr>
        <w:spacing w:after="160" w:before="0"/>
      </w:pPr>
      <w:r>
        <w:rPr>
          <w:rFonts w:ascii="Times New Roman" w:hAnsi="Times New Roman"/>
          <w:b w:val="0"/>
          <w:i w:val="0"/>
          <w:sz w:val="22"/>
        </w:rPr>
        <w:t>Michael Tanaka has been appointed Vice President of Engineering. Tanaka brings over fifteen years of manufacturing engineering experience and has been instrumental in our recent automation initiatives. In his new role, Tanaka will oversee all engineering operations and report directly to me.</w:t>
      </w:r>
    </w:p>
    <w:p>
      <w:pPr>
        <w:spacing w:after="160" w:before="0"/>
      </w:pPr>
      <w:r>
        <w:rPr>
          <w:rFonts w:ascii="Times New Roman" w:hAnsi="Times New Roman"/>
          <w:b w:val="0"/>
          <w:i w:val="0"/>
          <w:sz w:val="22"/>
        </w:rPr>
        <w:t>Sarah Okonkwo has been appointed Director of Quality Assurance. Okonkwo has led our quality team for the past three years and has driven a 40% reduction in defect rates. Okonkwo will expand her oversight to include supplier quality management and customer satisfaction programs.</w:t>
      </w:r>
    </w:p>
    <w:p>
      <w:pPr>
        <w:spacing w:after="160" w:before="0"/>
      </w:pPr>
      <w:r>
        <w:rPr>
          <w:rFonts w:ascii="Times New Roman" w:hAnsi="Times New Roman"/>
          <w:b w:val="0"/>
          <w:i w:val="0"/>
          <w:sz w:val="22"/>
        </w:rPr>
        <w:t>These appointments reflect our commitment to operational excellence at Oakridge. Both Tanaka and Okonkwo have demonstrated exceptional leadership and I am confident in their ability to drive our strategic objectives forward.</w:t>
      </w:r>
    </w:p>
    <w:p>
      <w:pPr>
        <w:spacing w:after="240" w:before="0"/>
      </w:pPr>
      <w:r>
        <w:rPr>
          <w:rFonts w:ascii="Times New Roman" w:hAnsi="Times New Roman"/>
          <w:b w:val="0"/>
          <w:i w:val="0"/>
          <w:sz w:val="22"/>
        </w:rPr>
        <w:t>Please join me in congratulating Michael and Sarah on their well-deserved promotions. Langford and the senior leadership team look forward to working with them in their expanded capacities.</w:t>
      </w:r>
    </w:p>
    <w:p>
      <w:pPr>
        <w:spacing w:after="240" w:before="0"/>
      </w:pPr>
      <w:r>
        <w:rPr>
          <w:rFonts w:ascii="Times New Roman" w:hAnsi="Times New Roman"/>
          <w:b w:val="0"/>
          <w:i w:val="0"/>
          <w:sz w:val="22"/>
        </w:rPr>
        <w:t>Sincerely,</w:t>
      </w:r>
    </w:p>
    <w:p>
      <w:pPr>
        <w:spacing w:after="40" w:before="0"/>
      </w:pPr>
      <w:r>
        <w:rPr>
          <w:rFonts w:ascii="Times New Roman" w:hAnsi="Times New Roman"/>
          <w:b w:val="0"/>
          <w:i w:val="0"/>
          <w:sz w:val="22"/>
        </w:rPr>
        <w:t>Patricia Langford</w:t>
      </w:r>
    </w:p>
    <w:p>
      <w:pPr>
        <w:spacing w:after="40" w:before="0"/>
      </w:pPr>
      <w:r>
        <w:rPr>
          <w:rFonts w:ascii="Times New Roman" w:hAnsi="Times New Roman"/>
          <w:b w:val="0"/>
          <w:i w:val="0"/>
          <w:sz w:val="20"/>
        </w:rPr>
        <w:t>Chief Executive Officer</w:t>
      </w:r>
    </w:p>
    <w:p>
      <w:pPr>
        <w:spacing w:after="40" w:before="0"/>
      </w:pPr>
      <w:r>
        <w:rPr>
          <w:rFonts w:ascii="Times New Roman" w:hAnsi="Times New Roman"/>
          <w:b w:val="0"/>
          <w:i w:val="0"/>
          <w:sz w:val="20"/>
        </w:rPr>
        <w:t>Oakridge Manufacturing Corp</w:t>
      </w:r>
    </w:p>
    <w:p>
      <w:pPr>
        <w:spacing w:after="120" w:before="0"/>
      </w:pPr>
      <w:r>
        <w:rPr>
          <w:rFonts w:ascii="Times New Roman" w:hAnsi="Times New Roman"/>
          <w:b w:val="0"/>
          <w:i w:val="0"/>
          <w:sz w:val="20"/>
        </w:rPr>
        <w:t>4800 Industrial Parkway, Pittsburgh, PA 15201</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