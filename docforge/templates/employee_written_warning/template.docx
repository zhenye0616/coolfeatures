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company_name_upper }}</w:t>
      </w:r>
    </w:p>
    <w:p>
      <w:r/>
    </w:p>
    <w:p>
      <w:r>
        <w:rPr>
          <w:b/>
        </w:rPr>
        <w:t>EMPLOYEE WRITTEN WARNING</w:t>
      </w:r>
    </w:p>
    <w:p>
      <w:r/>
    </w:p>
    <w:p>
      <w:r>
        <w:rPr>
          <w:b/>
        </w:rPr>
        <w:t>EMPLOYEE INFORMATION</w:t>
      </w:r>
    </w:p>
    <w:p>
      <w:r>
        <w:t>Employee Name: {{ employee_name }}</w:t>
      </w:r>
    </w:p>
    <w:p>
      <w:r>
        <w:t>Employee ID: {{ employee_id }}</w:t>
      </w:r>
    </w:p>
    <w:p>
      <w:r>
        <w:t>Title: {{ employee_title }}</w:t>
      </w:r>
    </w:p>
    <w:p>
      <w:r>
        <w:t>Department: {{ department }}</w:t>
      </w:r>
    </w:p>
    <w:p>
      <w:r>
        <w:t>Supervisor: {{ manager_name_with_title }}</w:t>
      </w:r>
    </w:p>
    <w:p>
      <w:r/>
    </w:p>
    <w:p>
      <w:r>
        <w:rPr>
          <w:b/>
        </w:rPr>
        <w:t>WARNING DETAILS</w:t>
      </w:r>
    </w:p>
    <w:p>
      <w:r>
        <w:t>Date of Warning: {{ warning_date }}</w:t>
      </w:r>
    </w:p>
    <w:p>
      <w:r>
        <w:t>Warning Level: {{ warning_level }}</w:t>
      </w:r>
    </w:p>
    <w:p>
      <w:r/>
    </w:p>
    <w:p>
      <w:r>
        <w:rPr>
          <w:b/>
        </w:rPr>
        <w:t>TYPE OF VIOLATION</w:t>
      </w:r>
    </w:p>
    <w:p>
      <w:r>
        <w:t>{{ violation_type }}</w:t>
      </w:r>
    </w:p>
    <w:p>
      <w:r/>
    </w:p>
    <w:p>
      <w:r>
        <w:rPr>
          <w:b/>
        </w:rPr>
        <w:t>INCIDENT DESCRIPTION</w:t>
      </w:r>
    </w:p>
    <w:p>
      <w:r>
        <w:t>{{ incident_description }}</w:t>
      </w:r>
    </w:p>
    <w:p>
      <w:r/>
    </w:p>
    <w:p>
      <w:r>
        <w:rPr>
          <w:b/>
        </w:rPr>
        <w:t>PRIOR WARNINGS AND DISCUSSIONS</w:t>
      </w:r>
    </w:p>
    <w:p>
      <w:r>
        <w:t>- Verbal counseling conducted on {{ prev_warning_verbal_date }}</w:t>
      </w:r>
    </w:p>
    <w:p>
      <w:r>
        <w:t>- First Written Warning issued on {{ prev_warning_written_date }}, for unexcused absences</w:t>
      </w:r>
    </w:p>
    <w:p>
      <w:r/>
    </w:p>
    <w:p>
      <w:r>
        <w:rPr>
          <w:b/>
        </w:rPr>
        <w:t>POLICY REFERENCE</w:t>
      </w:r>
    </w:p>
    <w:p>
      <w:r>
        <w:t>{{ company_policy_reference }}</w:t>
      </w:r>
    </w:p>
    <w:p>
      <w:r/>
    </w:p>
    <w:p>
      <w:r>
        <w:rPr>
          <w:b/>
        </w:rPr>
        <w:t>CORRECTIVE ACTION REQUIRED</w:t>
      </w:r>
    </w:p>
    <w:p>
      <w:r>
        <w:t>1. Maintain perfect attendance for the next {{ corrective_attendance_days }}.</w:t>
      </w:r>
    </w:p>
    <w:p>
      <w:r>
        <w:t>2. Notify supervisor at least one hour before any scheduled shift if unable to report.</w:t>
      </w:r>
    </w:p>
    <w:p>
      <w:r>
        <w:t>3. Provide medical documentation for any future sick leave.</w:t>
      </w:r>
    </w:p>
    <w:p>
      <w:r/>
    </w:p>
    <w:p>
      <w:r>
        <w:t>DEADLINE FOR IMPROVEMENT: {{ improvement_deadline }}</w:t>
      </w:r>
    </w:p>
    <w:p>
      <w:r/>
    </w:p>
    <w:p>
      <w:r>
        <w:rPr>
          <w:b/>
        </w:rPr>
        <w:t>CONSEQUENCES OF NON-IMPROVEMENT</w:t>
      </w:r>
    </w:p>
    <w:p>
      <w:r>
        <w:t>{{ consequences_of_non_improvement }}</w:t>
      </w:r>
    </w:p>
    <w:p>
      <w:r/>
    </w:p>
    <w:p>
      <w:r>
        <w:rPr>
          <w:b/>
        </w:rPr>
        <w:t>EMPLOYEE ACKNOWLEDGMENT</w:t>
      </w:r>
    </w:p>
    <w:p>
      <w:r>
        <w:t>By signing below, I acknowledge that I have received and reviewed this written warning. My signature does not necessarily indicate agreement with the contents.</w:t>
      </w:r>
    </w:p>
    <w:p>
      <w:r/>
    </w:p>
    <w:p>
      <w:r>
        <w:t>_________________________________</w:t>
      </w:r>
    </w:p>
    <w:p>
      <w:r>
        <w:t>{{ employee_name }}, Employee</w:t>
      </w:r>
    </w:p>
    <w:p>
      <w:r>
        <w:t>Date: {{ warning_date }}</w:t>
      </w:r>
    </w:p>
    <w:p>
      <w:r/>
    </w:p>
    <w:p>
      <w:r>
        <w:t>_________________________________</w:t>
      </w:r>
    </w:p>
    <w:p>
      <w:r>
        <w:t>{{ manager_name_with_title }}</w:t>
      </w:r>
    </w:p>
    <w:p>
      <w:r>
        <w:t>Date: {{ warning_date }}</w:t>
      </w:r>
    </w:p>
    <w:p>
      <w:r/>
    </w:p>
    <w:p>
      <w:r>
        <w:t>_________________________________</w:t>
      </w:r>
    </w:p>
    <w:p>
      <w:r>
        <w:t>{{ hr_representative_name }}</w:t>
      </w:r>
    </w:p>
    <w:p>
      <w:r>
        <w:t>Date: {{ warning_date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