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practice_name_upper }}</w:t>
      </w:r>
    </w:p>
    <w:p>
      <w:r>
        <w:t>{{ practice_address }}</w:t>
      </w:r>
    </w:p>
    <w:p>
      <w:r>
        <w:t>Phone: {{ practice_phone }}</w:t>
      </w:r>
    </w:p>
    <w:p>
      <w:r/>
    </w:p>
    <w:p>
      <w:r>
        <w:rPr>
          <w:b/>
        </w:rPr>
        <w:t>PATIENT INTAKE FORM</w:t>
      </w:r>
    </w:p>
    <w:p>
      <w:r/>
    </w:p>
    <w:p>
      <w:r>
        <w:rPr>
          <w:b/>
        </w:rPr>
        <w:t>SECTION 1: PATIENT INFORMATION</w:t>
      </w:r>
    </w:p>
    <w:p>
      <w:r>
        <w:t>Full Name: {{ patient_full_name }}</w:t>
      </w:r>
    </w:p>
    <w:p>
      <w:r>
        <w:t>Date of Birth: {{ date_of_birth }}</w:t>
      </w:r>
    </w:p>
    <w:p>
      <w:r>
        <w:t>Gender: {{ gender }}</w:t>
      </w:r>
    </w:p>
    <w:p>
      <w:r>
        <w:t>Address: {{ patient_address }}</w:t>
      </w:r>
    </w:p>
    <w:p>
      <w:r>
        <w:t>Phone: {{ phone_number }}</w:t>
      </w:r>
    </w:p>
    <w:p>
      <w:r>
        <w:t>Email: {{ email }}</w:t>
      </w:r>
    </w:p>
    <w:p>
      <w:r/>
    </w:p>
    <w:p>
      <w:r>
        <w:rPr>
          <w:b/>
        </w:rPr>
        <w:t>SECTION 2: EMERGENCY CONTACT</w:t>
      </w:r>
    </w:p>
    <w:p>
      <w:r>
        <w:t>Name: {{ emergency_contact_name }}</w:t>
      </w:r>
    </w:p>
    <w:p>
      <w:r>
        <w:t>Relationship: {{ emergency_contact_relationship }}</w:t>
      </w:r>
    </w:p>
    <w:p>
      <w:r>
        <w:t>Phone: {{ emergency_contact_phone }}</w:t>
      </w:r>
    </w:p>
    <w:p>
      <w:r/>
    </w:p>
    <w:p>
      <w:r>
        <w:rPr>
          <w:b/>
        </w:rPr>
        <w:t>SECTION 3: INSURANCE INFORMATION</w:t>
      </w:r>
    </w:p>
    <w:p>
      <w:r>
        <w:t>Insurance Provider: {{ insurance_provider }}</w:t>
      </w:r>
    </w:p>
    <w:p>
      <w:r>
        <w:t>Policy Number: {{ insurance_policy_number }}</w:t>
      </w:r>
    </w:p>
    <w:p>
      <w:r>
        <w:t>Group Number: {{ insurance_group_number }}</w:t>
      </w:r>
    </w:p>
    <w:p>
      <w:r>
        <w:t>Policyholder Name: {{ patient_full_name }}</w:t>
      </w:r>
    </w:p>
    <w:p>
      <w:r/>
    </w:p>
    <w:p>
      <w:r>
        <w:rPr>
          <w:b/>
        </w:rPr>
        <w:t>SECTION 4: MEDICAL HISTORY</w:t>
      </w:r>
    </w:p>
    <w:p>
      <w:r>
        <w:t>Primary Care Physician: {{ primary_care_physician }}</w:t>
      </w:r>
    </w:p>
    <w:p>
      <w:r>
        <w:t>Allergies: {{ allergies }}</w:t>
      </w:r>
    </w:p>
    <w:p>
      <w:r>
        <w:t>Current Medications: {{ current_medications }}</w:t>
      </w:r>
    </w:p>
    <w:p>
      <w:r>
        <w:t>Existing Medical Conditions: {{ medical_conditions }}</w:t>
      </w:r>
    </w:p>
    <w:p>
      <w:r/>
    </w:p>
    <w:p>
      <w:r>
        <w:rPr>
          <w:b/>
        </w:rPr>
        <w:t>SECTION 5: REASON FOR VISIT</w:t>
      </w:r>
    </w:p>
    <w:p>
      <w:r>
        <w:t>{{ reason_for_visit }}</w:t>
      </w:r>
    </w:p>
    <w:p>
      <w:r/>
    </w:p>
    <w:p>
      <w:r>
        <w:rPr>
          <w:b/>
        </w:rPr>
        <w:t>SECTION 6: AUTHORIZATION AND CONSENT</w:t>
      </w:r>
    </w:p>
    <w:p>
      <w:r>
        <w:t>I authorize {{ practice_name }} to use and disclose my health information for the purposes of treatment, payment, and healthcare operations. I acknowledge that I have received and reviewed the Notice of Privacy Practices.</w:t>
      </w:r>
    </w:p>
    <w:p>
      <w:r/>
    </w:p>
    <w:p>
      <w:r>
        <w:t>Patient Signature: _________________________________</w:t>
      </w:r>
    </w:p>
    <w:p>
      <w:r>
        <w:t>Date: {{ signature_date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