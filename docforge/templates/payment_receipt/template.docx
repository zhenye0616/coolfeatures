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{{ company_name_upper }}</w:t>
      </w:r>
    </w:p>
    <w:p>
      <w:r>
        <w:t>{{ company_address }}</w:t>
      </w:r>
    </w:p>
    <w:p>
      <w:r>
        <w:t>Phone: {{ company_phone }}</w:t>
      </w:r>
    </w:p>
    <w:p>
      <w:r/>
    </w:p>
    <w:p>
      <w:r>
        <w:rPr>
          <w:b/>
        </w:rPr>
        <w:t>PAYMENT RECEIPT</w:t>
      </w:r>
    </w:p>
    <w:p>
      <w:r/>
    </w:p>
    <w:p>
      <w:r>
        <w:t>Receipt Number: {{ receipt_number }}</w:t>
      </w:r>
    </w:p>
    <w:p>
      <w:r>
        <w:t>Date: {{ receipt_date }}</w:t>
      </w:r>
    </w:p>
    <w:p>
      <w:r/>
    </w:p>
    <w:p>
      <w:r>
        <w:t>Received From: {{ received_from }}</w:t>
      </w:r>
    </w:p>
    <w:p>
      <w:r>
        <w:t>{{ payer_address }}</w:t>
      </w:r>
    </w:p>
    <w:p>
      <w:r/>
    </w:p>
    <w:p>
      <w:r>
        <w:t>Payment Method: {{ payment_method }}</w:t>
      </w:r>
    </w:p>
    <w:p>
      <w:r>
        <w:t>Transaction ID: {{ check_number_or_transaction_id }}</w:t>
      </w:r>
    </w:p>
    <w:p>
      <w:r/>
    </w:p>
    <w:p>
      <w:r>
        <w:t>---------------------------------------------------------------------------</w:t>
      </w:r>
    </w:p>
    <w:p>
      <w:r>
        <w:t>Description                                            Amount</w:t>
      </w:r>
    </w:p>
    <w:p>
      <w:r>
        <w:t>---------------------------------------------------------------------------</w:t>
      </w:r>
    </w:p>
    <w:p>
      <w:r>
        <w:t>Oil Change - Full Synthetic                            $79.95</w:t>
      </w:r>
    </w:p>
    <w:p>
      <w:r>
        <w:t>Tire Rotation                                          $39.95</w:t>
      </w:r>
    </w:p>
    <w:p>
      <w:r>
        <w:t>Brake Pad Replacement (Front)                         $245.00</w:t>
      </w:r>
    </w:p>
    <w:p>
      <w:r>
        <w:t>Shop Supplies                                          $12.50</w:t>
      </w:r>
    </w:p>
    <w:p>
      <w:r>
        <w:t>---------------------------------------------------------------------------</w:t>
      </w:r>
    </w:p>
    <w:p>
      <w:r/>
    </w:p>
    <w:p>
      <w:r>
        <w:t xml:space="preserve">                                        Subtotal:     {{ subtotal }}</w:t>
      </w:r>
    </w:p>
    <w:p>
      <w:r>
        <w:t xml:space="preserve">                                        Tax (5.35%):   {{ tax }}</w:t>
      </w:r>
    </w:p>
    <w:p>
      <w:r>
        <w:rPr>
          <w:b/>
        </w:rPr>
        <w:t xml:space="preserve">                                        TOTAL PAID:   {{ total_paid }}</w:t>
      </w:r>
    </w:p>
    <w:p>
      <w:r>
        <w:t xml:space="preserve">                                        Balance Due:    {{ balance_due }}</w:t>
      </w:r>
    </w:p>
    <w:p>
      <w:r/>
    </w:p>
    <w:p>
      <w:r>
        <w:t>Received By:</w:t>
      </w:r>
    </w:p>
    <w:p>
      <w:r>
        <w:t>_________________________________</w:t>
      </w:r>
    </w:p>
    <w:p>
      <w:r>
        <w:t>{{ received_by_name }}</w:t>
      </w:r>
    </w:p>
    <w:p>
      <w:r/>
    </w:p>
    <w:p>
      <w:r>
        <w:t>Thank you for your business!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