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{{ institution_name_upper }}</w:t>
      </w:r>
    </w:p>
    <w:p>
      <w:r/>
    </w:p>
    <w:p>
      <w:r>
        <w:t>━━━━━━━━━━━━━━━━━━━━━━━━━━━━━━━━━━━━━━━</w:t>
      </w:r>
    </w:p>
    <w:p>
      <w:r/>
    </w:p>
    <w:p>
      <w:r>
        <w:rPr>
          <w:b/>
        </w:rPr>
        <w:t>CERTIFICATE OF COMPLETION</w:t>
      </w:r>
    </w:p>
    <w:p>
      <w:r/>
    </w:p>
    <w:p>
      <w:r>
        <w:t>This certifies that</w:t>
      </w:r>
    </w:p>
    <w:p>
      <w:r/>
    </w:p>
    <w:p>
      <w:r>
        <w:rPr>
          <w:b/>
        </w:rPr>
        <w:t>{{ recipient_name_upper }}</w:t>
      </w:r>
    </w:p>
    <w:p>
      <w:r/>
    </w:p>
    <w:p>
      <w:r>
        <w:t>has successfully completed the program</w:t>
      </w:r>
    </w:p>
    <w:p>
      <w:r/>
    </w:p>
    <w:p>
      <w:r>
        <w:rPr>
          <w:b/>
        </w:rPr>
        <w:t>{{ course_name_upper }}</w:t>
      </w:r>
    </w:p>
    <w:p>
      <w:r/>
    </w:p>
    <w:p>
      <w:r>
        <w:t>{{ course_description }}</w:t>
      </w:r>
    </w:p>
    <w:p>
      <w:r/>
    </w:p>
    <w:p>
      <w:r>
        <w:t>Total Hours: {{ total_hours }}</w:t>
      </w:r>
    </w:p>
    <w:p>
      <w:r>
        <w:t>Date of Completion: {{ completion_date }}</w:t>
      </w:r>
    </w:p>
    <w:p>
      <w:r/>
    </w:p>
    <w:p>
      <w:r/>
    </w:p>
    <w:p>
      <w:r>
        <w:t>_________________________________          _________________________________</w:t>
      </w:r>
    </w:p>
    <w:p>
      <w:r>
        <w:t>{{ instructor_name }}                        {{ director_name }}</w:t>
      </w:r>
    </w:p>
    <w:p>
      <w:r>
        <w:t>{{ instructor_title_line1 }}                           {{ director_title }}</w:t>
      </w:r>
    </w:p>
    <w:p>
      <w:r>
        <w:t>{{ instructor_title_line2 }}</w:t>
      </w:r>
    </w:p>
    <w:p>
      <w:r/>
    </w:p>
    <w:p>
      <w:r>
        <w:t>Certificate No: {{ certificate_number }}</w:t>
      </w:r>
    </w:p>
    <w:p>
      <w:r/>
    </w:p>
    <w:p>
      <w:r>
        <w:t>━━━━━━━━━━━━━━━━━━━━━━━━━━━━━━━━━━━━━━━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