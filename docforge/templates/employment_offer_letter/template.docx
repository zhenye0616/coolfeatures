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company_name_upper }}</w:t>
      </w:r>
    </w:p>
    <w:p>
      <w:r>
        <w:t>{{ company_address }}</w:t>
      </w:r>
    </w:p>
    <w:p>
      <w:r>
        <w:t>{{ company_city_state }}</w:t>
      </w:r>
    </w:p>
    <w:p>
      <w:r/>
    </w:p>
    <w:p>
      <w:r>
        <w:t>{{ letter_date }}</w:t>
      </w:r>
    </w:p>
    <w:p>
      <w:r/>
    </w:p>
    <w:p>
      <w:r>
        <w:t>{{ candidate_name }}</w:t>
      </w:r>
    </w:p>
    <w:p>
      <w:r>
        <w:t>{{ candidate_address }}</w:t>
      </w:r>
    </w:p>
    <w:p>
      <w:r>
        <w:t>{{ candidate_city_state }}</w:t>
      </w:r>
    </w:p>
    <w:p>
      <w:r/>
    </w:p>
    <w:p>
      <w:r>
        <w:t>Dear {{ candidate_name_short }},</w:t>
      </w:r>
    </w:p>
    <w:p>
      <w:r/>
    </w:p>
    <w:p>
      <w:r>
        <w:t>We are thrilled to extend an offer of employment for the position of {{ job_title }} at {{ company_name }} We were very impressed with your background and experience, and we believe you will be a valuable addition to our team.</w:t>
      </w:r>
    </w:p>
    <w:p>
      <w:r/>
    </w:p>
    <w:p>
      <w:r>
        <w:rPr>
          <w:b/>
        </w:rPr>
        <w:t>POSITION DETAILS</w:t>
      </w:r>
    </w:p>
    <w:p>
      <w:r>
        <w:t>Title: {{ job_title }}</w:t>
      </w:r>
    </w:p>
    <w:p>
      <w:r>
        <w:t>Department: {{ department }}</w:t>
      </w:r>
    </w:p>
    <w:p>
      <w:r>
        <w:t>Reporting To: {{ reporting_to }}</w:t>
      </w:r>
    </w:p>
    <w:p>
      <w:r>
        <w:t>Start Date: {{ start_date }}</w:t>
      </w:r>
    </w:p>
    <w:p>
      <w:r>
        <w:t>Employment Type: {{ employment_type }}</w:t>
      </w:r>
    </w:p>
    <w:p>
      <w:r/>
    </w:p>
    <w:p>
      <w:r>
        <w:rPr>
          <w:b/>
        </w:rPr>
        <w:t>COMPENSATION</w:t>
      </w:r>
    </w:p>
    <w:p>
      <w:r>
        <w:t>Annual Salary: {{ annual_salary }}, paid on a {{ pay_frequency }} basis</w:t>
      </w:r>
    </w:p>
    <w:p>
      <w:r/>
    </w:p>
    <w:p>
      <w:r>
        <w:rPr>
          <w:b/>
        </w:rPr>
        <w:t>BENEFITS</w:t>
      </w:r>
    </w:p>
    <w:p>
      <w:r>
        <w:t>You will be eligible for the following benefits, effective on your start date:</w:t>
      </w:r>
    </w:p>
    <w:p>
      <w:r>
        <w:t>- Medical, dental, and vision insurance</w:t>
      </w:r>
    </w:p>
    <w:p>
      <w:r>
        <w:t>- 401(k) retirement plan with 4% company match</w:t>
      </w:r>
    </w:p>
    <w:p>
      <w:r>
        <w:t>- Life and disability insurance</w:t>
      </w:r>
    </w:p>
    <w:p>
      <w:r>
        <w:t>- Annual wellness stipend of {{ wellness_stipend }}</w:t>
      </w:r>
    </w:p>
    <w:p>
      <w:r>
        <w:t>- {{ pto_days }}</w:t>
      </w:r>
    </w:p>
    <w:p>
      <w:r/>
    </w:p>
    <w:p>
      <w:r>
        <w:rPr>
          <w:b/>
        </w:rPr>
        <w:t>CONTINGENCIES</w:t>
      </w:r>
    </w:p>
    <w:p>
      <w:r>
        <w:t>This offer is contingent upon the successful completion of a background check and verification of your right to work in the United States.</w:t>
      </w:r>
    </w:p>
    <w:p>
      <w:r/>
    </w:p>
    <w:p>
      <w:r>
        <w:rPr>
          <w:b/>
        </w:rPr>
        <w:t>AT-WILL EMPLOYMENT</w:t>
      </w:r>
    </w:p>
    <w:p>
      <w:r>
        <w:t>Please note that your employment with {{ company_name }} is at-will, meaning either you or the company may terminate the employment relationship at any time, with or without cause or notice.</w:t>
      </w:r>
    </w:p>
    <w:p>
      <w:r/>
    </w:p>
    <w:p>
      <w:r>
        <w:t>This offer is valid until {{ offer_expiration_date }}. To accept, please sign below and return this letter to {{ hr_contact_name }} at {{ hr_contact_email }}.</w:t>
      </w:r>
    </w:p>
    <w:p>
      <w:r/>
    </w:p>
    <w:p>
      <w:r>
        <w:t>We look forward to welcoming you to the team!</w:t>
      </w:r>
    </w:p>
    <w:p>
      <w:r/>
    </w:p>
    <w:p>
      <w:r>
        <w:t>Sincerely,</w:t>
      </w:r>
    </w:p>
    <w:p>
      <w:r/>
    </w:p>
    <w:p>
      <w:r>
        <w:t>_________________________________</w:t>
      </w:r>
    </w:p>
    <w:p>
      <w:r>
        <w:t>{{ hr_contact_name }}</w:t>
      </w:r>
    </w:p>
    <w:p>
      <w:r>
        <w:t>{{ hr_contact_title }}</w:t>
      </w:r>
    </w:p>
    <w:p>
      <w:r>
        <w:t>{{ company_name }}</w:t>
      </w:r>
    </w:p>
    <w:p>
      <w:r/>
    </w:p>
    <w:p>
      <w:r>
        <w:rPr>
          <w:b/>
        </w:rPr>
        <w:t>ACCEPTANCE:</w:t>
      </w:r>
    </w:p>
    <w:p>
      <w:r>
        <w:t>I, {{ candidate_name }}, accept the offer of employment as described above.</w:t>
      </w:r>
    </w:p>
    <w:p>
      <w:r/>
    </w:p>
    <w:p>
      <w:r>
        <w:t>_________________________________</w:t>
      </w:r>
    </w:p>
    <w:p>
      <w:r>
        <w:t>Signature</w:t>
      </w:r>
    </w:p>
    <w:p>
      <w:r/>
    </w:p>
    <w:p>
      <w:r>
        <w:t>Date: 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