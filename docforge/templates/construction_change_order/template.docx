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CONSTRUCTION CHANGE ORDER</w:t>
      </w:r>
    </w:p>
    <w:p>
      <w:r/>
    </w:p>
    <w:p>
      <w:r>
        <w:t>Project Name: {{ project_name }}</w:t>
      </w:r>
    </w:p>
    <w:p>
      <w:r>
        <w:t>Project Location: {{ project_location }}</w:t>
      </w:r>
    </w:p>
    <w:p>
      <w:r>
        <w:t>Owner: {{ owner_name }}</w:t>
      </w:r>
    </w:p>
    <w:p>
      <w:r>
        <w:t>Contractor: {{ contractor_name }}</w:t>
      </w:r>
    </w:p>
    <w:p>
      <w:r>
        <w:t>Architect: {{ architect_name }}</w:t>
      </w:r>
    </w:p>
    <w:p>
      <w:r/>
    </w:p>
    <w:p>
      <w:r>
        <w:t>Change Order Number: {{ change_order_number }}</w:t>
      </w:r>
    </w:p>
    <w:p>
      <w:r>
        <w:t>Date: {{ change_order_date }}</w:t>
      </w:r>
    </w:p>
    <w:p>
      <w:r>
        <w:t>Original Contract Date: {{ original_contract_date }}</w:t>
      </w:r>
    </w:p>
    <w:p>
      <w:r/>
    </w:p>
    <w:p>
      <w:r>
        <w:rPr>
          <w:b/>
        </w:rPr>
        <w:t>DESCRIPTION OF CHANGES:</w:t>
      </w:r>
    </w:p>
    <w:p>
      <w:r>
        <w:t>1. Add fire sprinkler system to parking garage levels B1 and B2</w:t>
      </w:r>
    </w:p>
    <w:p>
      <w:r>
        <w:t>2. Upgrade lobby flooring from standard tile to polished concrete</w:t>
      </w:r>
    </w:p>
    <w:p>
      <w:r>
        <w:t>3. Install additional electrical outlets in units 301-310 per revised plans</w:t>
      </w:r>
    </w:p>
    <w:p>
      <w:r/>
    </w:p>
    <w:p>
      <w:r>
        <w:rPr>
          <w:b/>
        </w:rPr>
        <w:t>COST IMPACT:</w:t>
      </w:r>
    </w:p>
    <w:p>
      <w:r>
        <w:t>---------------------------------------------------------------------------</w:t>
      </w:r>
    </w:p>
    <w:p>
      <w:r>
        <w:t>Item                                        Addition        Deduction</w:t>
      </w:r>
    </w:p>
    <w:p>
      <w:r>
        <w:t>---------------------------------------------------------------------------</w:t>
      </w:r>
    </w:p>
    <w:p>
      <w:r>
        <w:t>Fire sprinkler system - garage              $47,500.00</w:t>
      </w:r>
    </w:p>
    <w:p>
      <w:r>
        <w:t>Lobby flooring upgrade                      $12,800.00</w:t>
      </w:r>
    </w:p>
    <w:p>
      <w:r>
        <w:t>Additional electrical outlets (10 units)     $8,200.00</w:t>
      </w:r>
    </w:p>
    <w:p>
      <w:r>
        <w:t>---------------------------------------------------------------------------</w:t>
      </w:r>
    </w:p>
    <w:p>
      <w:r>
        <w:t>Total Additions:                            {{ net_change_amount }}</w:t>
      </w:r>
    </w:p>
    <w:p>
      <w:r>
        <w:t>Total Deductions:                                             $0.00</w:t>
      </w:r>
    </w:p>
    <w:p>
      <w:r>
        <w:t>Net Change This Order:                      {{ net_change_amount }}</w:t>
      </w:r>
    </w:p>
    <w:p>
      <w:r>
        <w:t>---------------------------------------------------------------------------</w:t>
      </w:r>
    </w:p>
    <w:p>
      <w:r/>
    </w:p>
    <w:p>
      <w:r>
        <w:rPr>
          <w:b/>
        </w:rPr>
        <w:t>CONTRACT SUMMARY:</w:t>
      </w:r>
    </w:p>
    <w:p>
      <w:r>
        <w:t>Original Contract Sum:                      {{ original_contract_sum }}</w:t>
      </w:r>
    </w:p>
    <w:p>
      <w:r>
        <w:t>Previous Approved Change Orders:               {{ previous_approved_changes }}</w:t>
      </w:r>
    </w:p>
    <w:p>
      <w:r>
        <w:t>Contract Sum Prior to This Change:          $4,282,000.00</w:t>
      </w:r>
    </w:p>
    <w:p>
      <w:r>
        <w:t>Net Change This Order:                         {{ net_change_amount }}</w:t>
      </w:r>
    </w:p>
    <w:p>
      <w:r>
        <w:t>New Contract Sum:                           {{ new_contract_sum }}</w:t>
      </w:r>
    </w:p>
    <w:p>
      <w:r/>
    </w:p>
    <w:p>
      <w:r>
        <w:rPr>
          <w:b/>
        </w:rPr>
        <w:t>SCHEDULE IMPACT:</w:t>
      </w:r>
    </w:p>
    <w:p>
      <w:r>
        <w:t>Original Completion Date: {{ original_completion_date }}</w:t>
      </w:r>
    </w:p>
    <w:p>
      <w:r>
        <w:t>Time Extension: 21 calendar days</w:t>
      </w:r>
    </w:p>
    <w:p>
      <w:r>
        <w:t>New Completion Date: {{ new_completion_date }}</w:t>
      </w:r>
    </w:p>
    <w:p>
      <w:r/>
    </w:p>
    <w:p>
      <w:r>
        <w:t>REASON FOR CHANGE: Owner-requested additions to meet updated building code requirements and design preferences.</w:t>
      </w:r>
    </w:p>
    <w:p>
      <w:r/>
    </w:p>
    <w:p>
      <w:r>
        <w:rPr>
          <w:b/>
        </w:rPr>
        <w:t>APPROVALS:</w:t>
      </w:r>
    </w:p>
    <w:p>
      <w:r/>
    </w:p>
    <w:p>
      <w:r>
        <w:rPr>
          <w:b/>
        </w:rPr>
        <w:t>OWNER:</w:t>
      </w:r>
    </w:p>
    <w:p>
      <w:r>
        <w:t>_________________________________</w:t>
      </w:r>
    </w:p>
    <w:p>
      <w:r>
        <w:t>{{ owner_signature_name }}</w:t>
      </w:r>
    </w:p>
    <w:p>
      <w:r>
        <w:t>{{ owner_name }}</w:t>
      </w:r>
    </w:p>
    <w:p>
      <w:r>
        <w:t>Date: ________________</w:t>
      </w:r>
    </w:p>
    <w:p>
      <w:r/>
    </w:p>
    <w:p>
      <w:r>
        <w:rPr>
          <w:b/>
        </w:rPr>
        <w:t>CONTRACTOR:</w:t>
      </w:r>
    </w:p>
    <w:p>
      <w:r>
        <w:t>_________________________________</w:t>
      </w:r>
    </w:p>
    <w:p>
      <w:r>
        <w:t>{{ contractor_signature_name }}</w:t>
      </w:r>
    </w:p>
    <w:p>
      <w:r>
        <w:t>{{ contractor_name }}</w:t>
      </w:r>
    </w:p>
    <w:p>
      <w:r>
        <w:t>Date: ________________</w:t>
      </w:r>
    </w:p>
    <w:p>
      <w:r/>
    </w:p>
    <w:p>
      <w:r>
        <w:rPr>
          <w:b/>
        </w:rPr>
        <w:t>ARCHITECT:</w:t>
      </w:r>
    </w:p>
    <w:p>
      <w:r>
        <w:t>_________________________________</w:t>
      </w:r>
    </w:p>
    <w:p>
      <w:r>
        <w:t>{{ architect_signature_name }}</w:t>
      </w:r>
    </w:p>
    <w:p>
      <w:r>
        <w:t>{{ architect_name }}</w:t>
      </w:r>
    </w:p>
    <w:p>
      <w:r>
        <w:t>Date: ________________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