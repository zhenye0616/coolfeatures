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SCOPE OF WORK</w:t>
      </w:r>
    </w:p>
    <w:p>
      <w:r/>
    </w:p>
    <w:p>
      <w:r>
        <w:t>SOW Number: {{ sow_number }}</w:t>
      </w:r>
    </w:p>
    <w:p>
      <w:r>
        <w:t>Date: {{ sow_date }}</w:t>
      </w:r>
    </w:p>
    <w:p>
      <w:r/>
    </w:p>
    <w:p>
      <w:r>
        <w:t>Consultant: {{ consultant_company_name }}</w:t>
      </w:r>
    </w:p>
    <w:p>
      <w:r>
        <w:t>{{ consultant_address }}</w:t>
      </w:r>
    </w:p>
    <w:p>
      <w:r/>
    </w:p>
    <w:p>
      <w:r>
        <w:t>Client: {{ client_company_name }}</w:t>
      </w:r>
    </w:p>
    <w:p>
      <w:r>
        <w:t>{{ client_address }}</w:t>
      </w:r>
    </w:p>
    <w:p>
      <w:r/>
    </w:p>
    <w:p>
      <w:r>
        <w:t>Project Name: {{ project_name }}</w:t>
      </w:r>
    </w:p>
    <w:p>
      <w:r/>
    </w:p>
    <w:p>
      <w:r>
        <w:rPr>
          <w:b/>
        </w:rPr>
        <w:t>1. PROJECT OBJECTIVE</w:t>
      </w:r>
    </w:p>
    <w:p>
      <w:r>
        <w:t>{{ project_objective }}</w:t>
      </w:r>
    </w:p>
    <w:p>
      <w:r/>
    </w:p>
    <w:p>
      <w:r>
        <w:rPr>
          <w:b/>
        </w:rPr>
        <w:t>2. SCOPE OF SERVICES</w:t>
      </w:r>
    </w:p>
    <w:p>
      <w:r>
        <w:t>The Consultant shall perform the following services:</w:t>
      </w:r>
    </w:p>
    <w:p>
      <w:r>
        <w:t>- Conduct stakeholder interviews with department heads (estimated 20 interviews)</w:t>
      </w:r>
    </w:p>
    <w:p>
      <w:r>
        <w:t>- Analyze current workflow documentation and process maps</w:t>
      </w:r>
    </w:p>
    <w:p>
      <w:r>
        <w:t>- Perform time-motion studies across key administrative departments</w:t>
      </w:r>
    </w:p>
    <w:p>
      <w:r>
        <w:t>- Benchmark operational metrics against industry standards</w:t>
      </w:r>
    </w:p>
    <w:p>
      <w:r>
        <w:t>- Develop recommendations report with prioritized action items</w:t>
      </w:r>
    </w:p>
    <w:p>
      <w:r/>
    </w:p>
    <w:p>
      <w:r>
        <w:rPr>
          <w:b/>
        </w:rPr>
        <w:t>3. DELIVERABLES</w:t>
      </w:r>
    </w:p>
    <w:p>
      <w:r>
        <w:t xml:space="preserve">  1. Stakeholder Interview Summary Report</w:t>
      </w:r>
    </w:p>
    <w:p>
      <w:r>
        <w:t xml:space="preserve">  2. Current State Process Maps (3 campuses)</w:t>
      </w:r>
    </w:p>
    <w:p>
      <w:r>
        <w:t xml:space="preserve">  3. Benchmarking Analysis Report</w:t>
      </w:r>
    </w:p>
    <w:p>
      <w:r>
        <w:t xml:space="preserve">  4. Final Recommendations Report with Implementation Roadmap</w:t>
      </w:r>
    </w:p>
    <w:p>
      <w:r/>
    </w:p>
    <w:p>
      <w:r>
        <w:rPr>
          <w:b/>
        </w:rPr>
        <w:t>4. TIMELINE AND MILESTONES</w:t>
      </w:r>
    </w:p>
    <w:p>
      <w:r>
        <w:t>Project Start: {{ timeline_start }}</w:t>
      </w:r>
    </w:p>
    <w:p>
      <w:r>
        <w:t>Project End: {{ timeline_end }}</w:t>
      </w:r>
    </w:p>
    <w:p>
      <w:r/>
    </w:p>
    <w:p>
      <w:r>
        <w:t>Milestone                              Target Date</w:t>
      </w:r>
    </w:p>
    <w:p>
      <w:r>
        <w:t>---------------------------------------------------</w:t>
      </w:r>
    </w:p>
    <w:p>
      <w:r>
        <w:t>Kickoff and Interviews Complete        March 31, 2026</w:t>
      </w:r>
    </w:p>
    <w:p>
      <w:r>
        <w:t>Draft Analysis Delivered               April 30, 2026</w:t>
      </w:r>
    </w:p>
    <w:p>
      <w:r>
        <w:t>Final Report Delivered                 {{ timeline_end }}</w:t>
      </w:r>
    </w:p>
    <w:p>
      <w:r/>
    </w:p>
    <w:p>
      <w:r>
        <w:rPr>
          <w:b/>
        </w:rPr>
        <w:t>5. FEES AND PAYMENT SCHEDULE</w:t>
      </w:r>
    </w:p>
    <w:p>
      <w:r>
        <w:t>Total Project Fee: {{ total_fee }}</w:t>
      </w:r>
    </w:p>
    <w:p>
      <w:r/>
    </w:p>
    <w:p>
      <w:r>
        <w:t>- 30% upon execution: {{ payment_pct_1 }}</w:t>
      </w:r>
    </w:p>
    <w:p>
      <w:r>
        <w:t>- 30% upon draft delivery: {{ payment_pct_1 }}</w:t>
      </w:r>
    </w:p>
    <w:p>
      <w:r>
        <w:t>- 40% upon final delivery: {{ payment_pct_final }}</w:t>
      </w:r>
    </w:p>
    <w:p>
      <w:r/>
    </w:p>
    <w:p>
      <w:r>
        <w:rPr>
          <w:b/>
        </w:rPr>
        <w:t>6. ASSUMPTIONS AND EXCLUSIONS</w:t>
      </w:r>
    </w:p>
    <w:p>
      <w:r>
        <w:t>- Client will provide timely access to personnel, facilities, and documentation.</w:t>
      </w:r>
    </w:p>
    <w:p>
      <w:r>
        <w:t>- Implementation of recommendations is excluded from this scope.</w:t>
      </w:r>
    </w:p>
    <w:p>
      <w:r>
        <w:t>- Travel expenses within the Chicago metro area are included; travel outside the metro area will be billed separately.</w:t>
      </w:r>
    </w:p>
    <w:p>
      <w:r/>
    </w:p>
    <w:p>
      <w:r>
        <w:rPr>
          <w:b/>
        </w:rPr>
        <w:t>7. ACCEPTANCE</w:t>
      </w:r>
    </w:p>
    <w:p>
      <w:r>
        <w:t>By signing below, both parties agree to the terms outlined in this Scope of Work.</w:t>
      </w:r>
    </w:p>
    <w:p>
      <w:r/>
    </w:p>
    <w:p>
      <w:r>
        <w:rPr>
          <w:b/>
        </w:rPr>
        <w:t>CONSULTANT:</w:t>
      </w:r>
    </w:p>
    <w:p>
      <w:r>
        <w:t>_________________________________</w:t>
      </w:r>
    </w:p>
    <w:p>
      <w:r>
        <w:t>{{ consultant_signature_name }}</w:t>
      </w:r>
    </w:p>
    <w:p>
      <w:r>
        <w:t>{{ consultant_title }}</w:t>
      </w:r>
    </w:p>
    <w:p>
      <w:r>
        <w:t>{{ consultant_company_name }}</w:t>
      </w:r>
    </w:p>
    <w:p>
      <w:r>
        <w:t>Date: ________________</w:t>
      </w:r>
    </w:p>
    <w:p>
      <w:r/>
    </w:p>
    <w:p>
      <w:r>
        <w:rPr>
          <w:b/>
        </w:rPr>
        <w:t>CLIENT:</w:t>
      </w:r>
    </w:p>
    <w:p>
      <w:r>
        <w:t>_________________________________</w:t>
      </w:r>
    </w:p>
    <w:p>
      <w:r>
        <w:t>{{ client_signature_name }}</w:t>
      </w:r>
    </w:p>
    <w:p>
      <w:r>
        <w:t>{{ client_title }}</w:t>
      </w:r>
    </w:p>
    <w:p>
      <w:r>
        <w:t>{{ client_company_name }}</w:t>
      </w:r>
    </w:p>
    <w:p>
      <w:r>
        <w:t>Date: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