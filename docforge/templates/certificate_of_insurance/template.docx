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CERTIFICATE OF LIABILITY INSURANCE</w:t>
      </w:r>
    </w:p>
    <w:p>
      <w:r/>
    </w:p>
    <w:p>
      <w:r>
        <w:t>Date: {{ certificate_date }}                    Certificate Number: {{ certificate_number }}</w:t>
      </w:r>
    </w:p>
    <w:p>
      <w:r/>
    </w:p>
    <w:p>
      <w:r>
        <w:rPr>
          <w:b/>
        </w:rPr>
        <w:t>PRODUCER:</w:t>
      </w:r>
    </w:p>
    <w:p>
      <w:r>
        <w:t>{{ producer_name }}</w:t>
      </w:r>
    </w:p>
    <w:p>
      <w:r>
        <w:t>{{ producer_address }}</w:t>
      </w:r>
    </w:p>
    <w:p>
      <w:r>
        <w:t>{{ producer_city_state }}</w:t>
      </w:r>
    </w:p>
    <w:p>
      <w:r>
        <w:t>Phone: {{ producer_phone }}</w:t>
      </w:r>
    </w:p>
    <w:p>
      <w:r/>
    </w:p>
    <w:p>
      <w:r>
        <w:rPr>
          <w:b/>
        </w:rPr>
        <w:t>INSURED:</w:t>
      </w:r>
    </w:p>
    <w:p>
      <w:r>
        <w:t>{{ insured_name }}</w:t>
      </w:r>
    </w:p>
    <w:p>
      <w:r>
        <w:t>{{ insured_address }}</w:t>
      </w:r>
    </w:p>
    <w:p>
      <w:r>
        <w:t>{{ insured_city_state }}</w:t>
      </w:r>
    </w:p>
    <w:p>
      <w:r/>
    </w:p>
    <w:p>
      <w:r>
        <w:t>INSURER: {{ insurer_name }}</w:t>
      </w:r>
    </w:p>
    <w:p>
      <w:r/>
    </w:p>
    <w:p>
      <w:r>
        <w:rPr>
          <w:b/>
        </w:rPr>
        <w:t>COVERAGES</w:t>
      </w:r>
    </w:p>
    <w:p>
      <w:r>
        <w:t>The policies of insurance listed below have been issued to the insured named above for the policy period indicated.</w:t>
      </w:r>
    </w:p>
    <w:p>
      <w:r/>
    </w:p>
    <w:p>
      <w:r>
        <w:t>Type of Insurance      Policy Number       Effective    Expiration     Limits</w:t>
      </w:r>
    </w:p>
    <w:p>
      <w:r>
        <w:t>----------------------------------------------------------------------------------</w:t>
      </w:r>
    </w:p>
    <w:p>
      <w:r>
        <w:t>Commercial General     {{ policy_number }}     {{ policy_effective_date }}   {{ policy_expiration_date }}     {{ general_liability_limit }}</w:t>
      </w:r>
    </w:p>
    <w:p>
      <w:r>
        <w:t>Liability                                                              $2,000,000 general aggregate</w:t>
      </w:r>
    </w:p>
    <w:p>
      <w:r/>
    </w:p>
    <w:p>
      <w:r>
        <w:t>Automobile Liability   HFI-AL-7829042     {{ policy_effective_date }}   {{ policy_expiration_date }}     {{ auto_liability_limit }}</w:t>
      </w:r>
    </w:p>
    <w:p>
      <w:r/>
    </w:p>
    <w:p>
      <w:r>
        <w:t>Workers Compensation   HFI-WC-7829043     {{ policy_effective_date }}   {{ policy_expiration_date }}     {{ workers_comp_limit }}</w:t>
      </w:r>
    </w:p>
    <w:p>
      <w:r/>
    </w:p>
    <w:p>
      <w:r>
        <w:t>Umbrella Liability     HFI-UL-7829044     {{ policy_effective_date }}   {{ policy_expiration_date }}     {{ umbrella_limit }}</w:t>
      </w:r>
    </w:p>
    <w:p>
      <w:r>
        <w:t xml:space="preserve">                                                                       $5,000,000 aggregate</w:t>
      </w:r>
    </w:p>
    <w:p>
      <w:r/>
    </w:p>
    <w:p>
      <w:r>
        <w:rPr>
          <w:b/>
        </w:rPr>
        <w:t>DESCRIPTION OF OPERATIONS / LOCATIONS / VEHICLES:</w:t>
      </w:r>
    </w:p>
    <w:p>
      <w:r>
        <w:t>{{ description_of_operations }}</w:t>
      </w:r>
    </w:p>
    <w:p>
      <w:r/>
    </w:p>
    <w:p>
      <w:r>
        <w:rPr>
          <w:b/>
        </w:rPr>
        <w:t>CERTIFICATE HOLDER:</w:t>
      </w:r>
    </w:p>
    <w:p>
      <w:r>
        <w:t>{{ certificate_holder_name }}</w:t>
      </w:r>
    </w:p>
    <w:p>
      <w:r>
        <w:t>{{ certificate_holder_address }}</w:t>
      </w:r>
    </w:p>
    <w:p>
      <w:r>
        <w:t>{{ certificate_holder_city_state }}</w:t>
      </w:r>
    </w:p>
    <w:p>
      <w:r/>
    </w:p>
    <w:p>
      <w:r>
        <w:t>CANCELLATION: Should any of the above described policies be cancelled before the expiration date thereof, notice will be delivered in accordance with the policy provisions.</w:t>
      </w:r>
    </w:p>
    <w:p>
      <w:r/>
    </w:p>
    <w:p>
      <w:r>
        <w:rPr>
          <w:b/>
        </w:rPr>
        <w:t>AUTHORIZED REPRESENTATIVE:</w:t>
      </w:r>
    </w:p>
    <w:p>
      <w:r/>
    </w:p>
    <w:p>
      <w:r>
        <w:t>_________________________________</w:t>
      </w:r>
    </w:p>
    <w:p>
      <w:r>
        <w:t>{{ authorized_representative_name 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