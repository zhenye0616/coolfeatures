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{{ company_name_upper }}</w:t>
      </w:r>
    </w:p>
    <w:p>
      <w:r>
        <w:t>{{ company_address }}</w:t>
      </w:r>
    </w:p>
    <w:p>
      <w:r>
        <w:t>Phone: {{ company_phone }} | Email: {{ company_email }}</w:t>
      </w:r>
    </w:p>
    <w:p>
      <w:r/>
    </w:p>
    <w:p>
      <w:r>
        <w:rPr>
          <w:b/>
        </w:rPr>
        <w:t>INVOICE</w:t>
      </w:r>
    </w:p>
    <w:p>
      <w:r/>
    </w:p>
    <w:p>
      <w:r>
        <w:t>Invoice Number: {{ invoice_number }}</w:t>
      </w:r>
    </w:p>
    <w:p>
      <w:r>
        <w:t>Invoice Date: {{ invoice_date }}</w:t>
      </w:r>
    </w:p>
    <w:p>
      <w:r>
        <w:t>Due Date: {{ due_date }}</w:t>
      </w:r>
    </w:p>
    <w:p>
      <w:r/>
    </w:p>
    <w:p>
      <w:r>
        <w:rPr>
          <w:b/>
        </w:rPr>
        <w:t>BILL TO:</w:t>
      </w:r>
    </w:p>
    <w:p>
      <w:r>
        <w:t>{{ bill_to_name }}</w:t>
      </w:r>
    </w:p>
    <w:p>
      <w:r>
        <w:t>{{ bill_to_company }}</w:t>
      </w:r>
    </w:p>
    <w:p>
      <w:r>
        <w:t>{{ bill_to_address }}</w:t>
      </w:r>
    </w:p>
    <w:p>
      <w:r/>
    </w:p>
    <w:p>
      <w:r>
        <w:t>---------------------------------------------------------------------------</w:t>
      </w:r>
    </w:p>
    <w:p>
      <w:r>
        <w:t>Description                          Qty    Unit Price      Amount</w:t>
      </w:r>
    </w:p>
    <w:p>
      <w:r>
        <w:t>---------------------------------------------------------------------------</w:t>
      </w:r>
    </w:p>
    <w:p>
      <w:r>
        <w:t>Website Redesign - Phase 1            1     $4,500.00     $4,500.00</w:t>
      </w:r>
    </w:p>
    <w:p>
      <w:r>
        <w:t>SEO Optimization Package              1     $1,200.00     $1,200.00</w:t>
      </w:r>
    </w:p>
    <w:p>
      <w:r>
        <w:t>Content Writing (per page)             8       $150.00     $1,200.00</w:t>
      </w:r>
    </w:p>
    <w:p>
      <w:r>
        <w:t>Monthly Hosting &amp; Maintenance          3       $250.00       $750.00</w:t>
      </w:r>
    </w:p>
    <w:p>
      <w:r>
        <w:t>---------------------------------------------------------------------------</w:t>
      </w:r>
    </w:p>
    <w:p>
      <w:r/>
    </w:p>
    <w:p>
      <w:r>
        <w:t xml:space="preserve">                                        Subtotal:        {{ subtotal }}</w:t>
      </w:r>
    </w:p>
    <w:p>
      <w:r>
        <w:t xml:space="preserve">                                        Tax ({{ tax_rate }}):      {{ tax_amount }}</w:t>
      </w:r>
    </w:p>
    <w:p>
      <w:r>
        <w:rPr>
          <w:b/>
        </w:rPr>
        <w:t xml:space="preserve">                                        TOTAL DUE:       {{ total_due }}</w:t>
      </w:r>
    </w:p>
    <w:p>
      <w:r/>
    </w:p>
    <w:p>
      <w:r>
        <w:t>Payment Terms: {{ payment_terms }}</w:t>
      </w:r>
    </w:p>
    <w:p>
      <w:r/>
    </w:p>
    <w:p>
      <w:r>
        <w:t>Payment Instructions:</w:t>
      </w:r>
    </w:p>
    <w:p>
      <w:r>
        <w:t>Please remit payment via ACH transfer to:</w:t>
      </w:r>
    </w:p>
    <w:p>
      <w:r>
        <w:t>{{ company_name }}</w:t>
      </w:r>
    </w:p>
    <w:p>
      <w:r>
        <w:t>Bank of the West</w:t>
      </w:r>
    </w:p>
    <w:p>
      <w:r>
        <w:t>Routing #: 121100782</w:t>
      </w:r>
    </w:p>
    <w:p>
      <w:r>
        <w:t>Account #: 44829103756</w:t>
      </w:r>
    </w:p>
    <w:p>
      <w:r/>
    </w:p>
    <w:p>
      <w:r>
        <w:t>Thank you for your business!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